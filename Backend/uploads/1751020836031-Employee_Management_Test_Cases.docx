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FC21" w14:textId="00A2F9F8" w:rsidR="0026704F" w:rsidRDefault="00000000" w:rsidP="0088742A">
      <w:pPr>
        <w:pStyle w:val="Title"/>
      </w:pPr>
      <w:r>
        <w:t>Employee Management System - Test Cases</w:t>
      </w:r>
    </w:p>
    <w:p w14:paraId="160286A9" w14:textId="5D1F07AD" w:rsidR="00FB6D7D" w:rsidRPr="00FB6D7D" w:rsidRDefault="000371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Employee Operations 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D24C51" w14:paraId="115F75E1" w14:textId="77777777">
        <w:tc>
          <w:tcPr>
            <w:tcW w:w="2214" w:type="dxa"/>
          </w:tcPr>
          <w:p w14:paraId="5680D6DB" w14:textId="219A5884" w:rsidR="00D24C51" w:rsidRPr="00C10A47" w:rsidRDefault="00D24C51" w:rsidP="00D24C51">
            <w:pPr>
              <w:rPr>
                <w:b/>
                <w:bCs/>
                <w:sz w:val="24"/>
                <w:szCs w:val="24"/>
              </w:rPr>
            </w:pPr>
            <w:r w:rsidRPr="00C10A47">
              <w:rPr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2214" w:type="dxa"/>
          </w:tcPr>
          <w:p w14:paraId="27BF7F47" w14:textId="39429021" w:rsidR="00D24C51" w:rsidRPr="00C10A47" w:rsidRDefault="00D24C51" w:rsidP="00D24C51">
            <w:pPr>
              <w:rPr>
                <w:b/>
                <w:bCs/>
                <w:sz w:val="24"/>
                <w:szCs w:val="24"/>
              </w:rPr>
            </w:pPr>
            <w:r w:rsidRPr="00C10A47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214" w:type="dxa"/>
          </w:tcPr>
          <w:p w14:paraId="788299F6" w14:textId="49A0031A" w:rsidR="00D24C51" w:rsidRPr="00C10A47" w:rsidRDefault="00D24C51" w:rsidP="00D24C51">
            <w:pPr>
              <w:rPr>
                <w:b/>
                <w:bCs/>
                <w:sz w:val="24"/>
                <w:szCs w:val="24"/>
              </w:rPr>
            </w:pPr>
            <w:r w:rsidRPr="00C10A47">
              <w:rPr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2214" w:type="dxa"/>
          </w:tcPr>
          <w:p w14:paraId="17C16310" w14:textId="77777777" w:rsidR="00D24C51" w:rsidRDefault="00D24C51" w:rsidP="00D24C51">
            <w:pPr>
              <w:rPr>
                <w:b/>
                <w:bCs/>
                <w:sz w:val="24"/>
                <w:szCs w:val="24"/>
              </w:rPr>
            </w:pPr>
            <w:r w:rsidRPr="00C10A47">
              <w:rPr>
                <w:b/>
                <w:bCs/>
                <w:sz w:val="24"/>
                <w:szCs w:val="24"/>
              </w:rPr>
              <w:t>Actual Output</w:t>
            </w:r>
          </w:p>
          <w:p w14:paraId="45596409" w14:textId="1AA3D05E" w:rsidR="00C10A47" w:rsidRPr="00C10A47" w:rsidRDefault="00C10A47" w:rsidP="00D24C5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F727B" w14:paraId="7F2C7D71" w14:textId="77777777">
        <w:tc>
          <w:tcPr>
            <w:tcW w:w="2214" w:type="dxa"/>
          </w:tcPr>
          <w:p w14:paraId="1639EC97" w14:textId="57674FB0" w:rsidR="000F727B" w:rsidRDefault="00EC34D8" w:rsidP="000F727B">
            <w:r>
              <w:t>Employee</w:t>
            </w:r>
            <w:r w:rsidR="000F727B">
              <w:t xml:space="preserve"> Registration</w:t>
            </w:r>
          </w:p>
        </w:tc>
        <w:tc>
          <w:tcPr>
            <w:tcW w:w="2214" w:type="dxa"/>
          </w:tcPr>
          <w:p w14:paraId="47362B01" w14:textId="252BFF86" w:rsidR="000F727B" w:rsidRDefault="000F727B" w:rsidP="000F727B">
            <w:r>
              <w:t xml:space="preserve">Valid </w:t>
            </w:r>
            <w:r w:rsidR="009E1182">
              <w:t>e</w:t>
            </w:r>
            <w:r w:rsidR="00EC34D8">
              <w:t xml:space="preserve">mployee </w:t>
            </w:r>
            <w:r>
              <w:t>registration details</w:t>
            </w:r>
          </w:p>
        </w:tc>
        <w:tc>
          <w:tcPr>
            <w:tcW w:w="2214" w:type="dxa"/>
          </w:tcPr>
          <w:p w14:paraId="041CB084" w14:textId="52EB8675" w:rsidR="000F727B" w:rsidRDefault="000F727B" w:rsidP="000F727B">
            <w:r>
              <w:t>Successful registration</w:t>
            </w:r>
          </w:p>
        </w:tc>
        <w:tc>
          <w:tcPr>
            <w:tcW w:w="2214" w:type="dxa"/>
          </w:tcPr>
          <w:p w14:paraId="7643638B" w14:textId="605A7C3D" w:rsidR="000F727B" w:rsidRDefault="000F727B" w:rsidP="000F727B">
            <w:r>
              <w:t xml:space="preserve">Successful registration </w:t>
            </w:r>
          </w:p>
          <w:p w14:paraId="5BAC61B0" w14:textId="2459D393" w:rsidR="00C10A47" w:rsidRDefault="00C10A47" w:rsidP="000F727B"/>
        </w:tc>
      </w:tr>
      <w:tr w:rsidR="000F727B" w14:paraId="31DBA230" w14:textId="77777777">
        <w:tc>
          <w:tcPr>
            <w:tcW w:w="2214" w:type="dxa"/>
          </w:tcPr>
          <w:p w14:paraId="68D55674" w14:textId="2A2D78D6" w:rsidR="000F727B" w:rsidRDefault="00EC34D8" w:rsidP="000F727B">
            <w:r>
              <w:t>Employee</w:t>
            </w:r>
            <w:r w:rsidR="000F727B">
              <w:t xml:space="preserve"> Login</w:t>
            </w:r>
          </w:p>
        </w:tc>
        <w:tc>
          <w:tcPr>
            <w:tcW w:w="2214" w:type="dxa"/>
          </w:tcPr>
          <w:p w14:paraId="5B628A76" w14:textId="56BA6310" w:rsidR="000F727B" w:rsidRDefault="000F727B" w:rsidP="000F727B">
            <w:r>
              <w:t>Valid login credentials</w:t>
            </w:r>
          </w:p>
        </w:tc>
        <w:tc>
          <w:tcPr>
            <w:tcW w:w="2214" w:type="dxa"/>
          </w:tcPr>
          <w:p w14:paraId="6E66C767" w14:textId="47137CC8" w:rsidR="000F727B" w:rsidRDefault="000F727B" w:rsidP="000F727B">
            <w:r>
              <w:t>Successful</w:t>
            </w:r>
            <w:r w:rsidR="009E1182">
              <w:t xml:space="preserve"> employee</w:t>
            </w:r>
            <w:r>
              <w:t xml:space="preserve"> login</w:t>
            </w:r>
          </w:p>
        </w:tc>
        <w:tc>
          <w:tcPr>
            <w:tcW w:w="2214" w:type="dxa"/>
          </w:tcPr>
          <w:p w14:paraId="3FAEF920" w14:textId="515C18E5" w:rsidR="000F727B" w:rsidRDefault="000F727B" w:rsidP="000F727B">
            <w:r>
              <w:t>Successful</w:t>
            </w:r>
            <w:r w:rsidR="009E1182">
              <w:t xml:space="preserve"> employee</w:t>
            </w:r>
            <w:r>
              <w:t xml:space="preserve"> login</w:t>
            </w:r>
          </w:p>
          <w:p w14:paraId="77FCA1E4" w14:textId="5AFD88C0" w:rsidR="000F727B" w:rsidRDefault="000F727B" w:rsidP="000F727B"/>
        </w:tc>
      </w:tr>
      <w:tr w:rsidR="000F727B" w14:paraId="0A04D915" w14:textId="77777777">
        <w:tc>
          <w:tcPr>
            <w:tcW w:w="2214" w:type="dxa"/>
          </w:tcPr>
          <w:p w14:paraId="51E9D6BD" w14:textId="1AD1C273" w:rsidR="000F727B" w:rsidRDefault="000F727B" w:rsidP="000F727B">
            <w:r>
              <w:t>Invalid Login</w:t>
            </w:r>
          </w:p>
        </w:tc>
        <w:tc>
          <w:tcPr>
            <w:tcW w:w="2214" w:type="dxa"/>
          </w:tcPr>
          <w:p w14:paraId="12DFFF8F" w14:textId="7C1D7BC2" w:rsidR="000F727B" w:rsidRDefault="000F727B" w:rsidP="000F727B">
            <w:r>
              <w:t>Invalid login credentials</w:t>
            </w:r>
          </w:p>
        </w:tc>
        <w:tc>
          <w:tcPr>
            <w:tcW w:w="2214" w:type="dxa"/>
          </w:tcPr>
          <w:p w14:paraId="365BBDD5" w14:textId="1221B458" w:rsidR="000F727B" w:rsidRDefault="000F727B" w:rsidP="000F727B">
            <w:r>
              <w:t>Login failed with error message</w:t>
            </w:r>
          </w:p>
        </w:tc>
        <w:tc>
          <w:tcPr>
            <w:tcW w:w="2214" w:type="dxa"/>
          </w:tcPr>
          <w:p w14:paraId="04A39440" w14:textId="77777777" w:rsidR="000F727B" w:rsidRDefault="000F727B" w:rsidP="000F727B">
            <w:r>
              <w:t>Login failed with error message</w:t>
            </w:r>
          </w:p>
          <w:p w14:paraId="788E66A6" w14:textId="6B77A14A" w:rsidR="000F727B" w:rsidRDefault="000F727B" w:rsidP="000F727B"/>
        </w:tc>
      </w:tr>
      <w:tr w:rsidR="000F727B" w14:paraId="05D2537D" w14:textId="77777777">
        <w:tc>
          <w:tcPr>
            <w:tcW w:w="2214" w:type="dxa"/>
          </w:tcPr>
          <w:p w14:paraId="1143E474" w14:textId="77777777" w:rsidR="000F727B" w:rsidRPr="0026704F" w:rsidRDefault="000F727B" w:rsidP="000F727B">
            <w:pPr>
              <w:rPr>
                <w:lang w:val="en-IN"/>
              </w:rPr>
            </w:pPr>
            <w:r w:rsidRPr="0026704F">
              <w:rPr>
                <w:lang w:val="en-IN"/>
              </w:rPr>
              <w:t xml:space="preserve">Timer Functionality </w:t>
            </w:r>
          </w:p>
          <w:p w14:paraId="7708A7F5" w14:textId="77777777" w:rsidR="000F727B" w:rsidRDefault="000F727B" w:rsidP="000F727B"/>
        </w:tc>
        <w:tc>
          <w:tcPr>
            <w:tcW w:w="2214" w:type="dxa"/>
          </w:tcPr>
          <w:p w14:paraId="4945F4CC" w14:textId="021729BB" w:rsidR="000F727B" w:rsidRPr="0026704F" w:rsidRDefault="000F727B" w:rsidP="000F727B">
            <w:pPr>
              <w:rPr>
                <w:lang w:val="en-IN"/>
              </w:rPr>
            </w:pPr>
            <w:r>
              <w:rPr>
                <w:lang w:val="en-IN"/>
              </w:rPr>
              <w:t>S</w:t>
            </w:r>
            <w:r w:rsidRPr="0026704F">
              <w:rPr>
                <w:lang w:val="en-IN"/>
              </w:rPr>
              <w:t xml:space="preserve">tarts login timer </w:t>
            </w:r>
          </w:p>
          <w:p w14:paraId="22205E16" w14:textId="77777777" w:rsidR="000F727B" w:rsidRDefault="000F727B" w:rsidP="000F727B"/>
        </w:tc>
        <w:tc>
          <w:tcPr>
            <w:tcW w:w="2214" w:type="dxa"/>
          </w:tcPr>
          <w:p w14:paraId="16AE82AC" w14:textId="77528101" w:rsidR="000F727B" w:rsidRPr="0026704F" w:rsidRDefault="000F727B" w:rsidP="000F727B">
            <w:pPr>
              <w:rPr>
                <w:lang w:val="en-IN"/>
              </w:rPr>
            </w:pPr>
            <w:r>
              <w:rPr>
                <w:lang w:val="en-IN"/>
              </w:rPr>
              <w:t>T</w:t>
            </w:r>
            <w:r w:rsidRPr="0026704F">
              <w:rPr>
                <w:lang w:val="en-IN"/>
              </w:rPr>
              <w:t xml:space="preserve">imer starts </w:t>
            </w:r>
            <w:r>
              <w:rPr>
                <w:lang w:val="en-IN"/>
              </w:rPr>
              <w:t>s</w:t>
            </w:r>
            <w:r w:rsidRPr="0026704F">
              <w:rPr>
                <w:lang w:val="en-IN"/>
              </w:rPr>
              <w:t>uccessfully</w:t>
            </w:r>
          </w:p>
          <w:p w14:paraId="4EC6440A" w14:textId="77777777" w:rsidR="000F727B" w:rsidRDefault="000F727B" w:rsidP="000F727B"/>
        </w:tc>
        <w:tc>
          <w:tcPr>
            <w:tcW w:w="2214" w:type="dxa"/>
          </w:tcPr>
          <w:p w14:paraId="16A2FF3A" w14:textId="77777777" w:rsidR="000F727B" w:rsidRPr="0026704F" w:rsidRDefault="000F727B" w:rsidP="000F727B">
            <w:pPr>
              <w:rPr>
                <w:lang w:val="en-IN"/>
              </w:rPr>
            </w:pPr>
            <w:r>
              <w:rPr>
                <w:lang w:val="en-IN"/>
              </w:rPr>
              <w:t>T</w:t>
            </w:r>
            <w:r w:rsidRPr="0026704F">
              <w:rPr>
                <w:lang w:val="en-IN"/>
              </w:rPr>
              <w:t xml:space="preserve">imer starts </w:t>
            </w:r>
            <w:r>
              <w:rPr>
                <w:lang w:val="en-IN"/>
              </w:rPr>
              <w:t>s</w:t>
            </w:r>
            <w:r w:rsidRPr="0026704F">
              <w:rPr>
                <w:lang w:val="en-IN"/>
              </w:rPr>
              <w:t>uccessfully</w:t>
            </w:r>
          </w:p>
          <w:p w14:paraId="272D0981" w14:textId="77777777" w:rsidR="000F727B" w:rsidRDefault="000F727B" w:rsidP="000F727B"/>
        </w:tc>
      </w:tr>
      <w:tr w:rsidR="000F727B" w14:paraId="79034AC3" w14:textId="77777777">
        <w:tc>
          <w:tcPr>
            <w:tcW w:w="2214" w:type="dxa"/>
          </w:tcPr>
          <w:p w14:paraId="70D989AC" w14:textId="78CFA5B4" w:rsidR="000F727B" w:rsidRDefault="000F727B" w:rsidP="000F727B">
            <w:r>
              <w:t xml:space="preserve">Chat </w:t>
            </w:r>
            <w:r w:rsidRPr="0026704F">
              <w:rPr>
                <w:lang w:val="en-IN"/>
              </w:rPr>
              <w:t>Functionality</w:t>
            </w:r>
          </w:p>
        </w:tc>
        <w:tc>
          <w:tcPr>
            <w:tcW w:w="2214" w:type="dxa"/>
          </w:tcPr>
          <w:p w14:paraId="64836C37" w14:textId="7F8F2B86" w:rsidR="000F727B" w:rsidRDefault="009B7962" w:rsidP="000F727B">
            <w:r>
              <w:t>Employee</w:t>
            </w:r>
            <w:r w:rsidR="000F727B">
              <w:t xml:space="preserve"> sends message to other </w:t>
            </w:r>
            <w:r>
              <w:t>employees</w:t>
            </w:r>
          </w:p>
        </w:tc>
        <w:tc>
          <w:tcPr>
            <w:tcW w:w="2214" w:type="dxa"/>
          </w:tcPr>
          <w:p w14:paraId="226EB284" w14:textId="237A01EF" w:rsidR="000F727B" w:rsidRDefault="000F727B" w:rsidP="000F727B">
            <w:pPr>
              <w:rPr>
                <w:lang w:val="en-IN"/>
              </w:rPr>
            </w:pPr>
            <w:r>
              <w:t xml:space="preserve">Message send </w:t>
            </w:r>
            <w:r>
              <w:rPr>
                <w:lang w:val="en-IN"/>
              </w:rPr>
              <w:t>s</w:t>
            </w:r>
            <w:r w:rsidRPr="0026704F">
              <w:rPr>
                <w:lang w:val="en-IN"/>
              </w:rPr>
              <w:t>uccessfully</w:t>
            </w:r>
            <w:r>
              <w:rPr>
                <w:lang w:val="en-IN"/>
              </w:rPr>
              <w:t xml:space="preserve"> </w:t>
            </w:r>
            <w:r>
              <w:t>to other users</w:t>
            </w:r>
          </w:p>
          <w:p w14:paraId="20DB6701" w14:textId="4037F0DF" w:rsidR="000F727B" w:rsidRDefault="000F727B" w:rsidP="000F727B"/>
        </w:tc>
        <w:tc>
          <w:tcPr>
            <w:tcW w:w="2214" w:type="dxa"/>
          </w:tcPr>
          <w:p w14:paraId="7DDF41CD" w14:textId="5E9858F5" w:rsidR="000F727B" w:rsidRDefault="000F727B" w:rsidP="000F727B">
            <w:pPr>
              <w:rPr>
                <w:lang w:val="en-IN"/>
              </w:rPr>
            </w:pPr>
            <w:r>
              <w:t xml:space="preserve">Message send </w:t>
            </w:r>
            <w:r>
              <w:rPr>
                <w:lang w:val="en-IN"/>
              </w:rPr>
              <w:t>s</w:t>
            </w:r>
            <w:r w:rsidRPr="0026704F">
              <w:rPr>
                <w:lang w:val="en-IN"/>
              </w:rPr>
              <w:t>uccessfully</w:t>
            </w:r>
            <w:r>
              <w:rPr>
                <w:lang w:val="en-IN"/>
              </w:rPr>
              <w:t xml:space="preserve"> </w:t>
            </w:r>
            <w:r>
              <w:t>to other users</w:t>
            </w:r>
          </w:p>
          <w:p w14:paraId="1C0B4FDB" w14:textId="77777777" w:rsidR="000F727B" w:rsidRDefault="000F727B" w:rsidP="000F727B"/>
        </w:tc>
      </w:tr>
      <w:tr w:rsidR="000F727B" w14:paraId="5578C7F2" w14:textId="77777777">
        <w:tc>
          <w:tcPr>
            <w:tcW w:w="2214" w:type="dxa"/>
          </w:tcPr>
          <w:p w14:paraId="0E58229D" w14:textId="092990DB" w:rsidR="000F727B" w:rsidRDefault="000F727B" w:rsidP="000F727B">
            <w:r>
              <w:t>Projects</w:t>
            </w:r>
          </w:p>
        </w:tc>
        <w:tc>
          <w:tcPr>
            <w:tcW w:w="2214" w:type="dxa"/>
          </w:tcPr>
          <w:p w14:paraId="58DE9A5D" w14:textId="6FF6E137" w:rsidR="000F727B" w:rsidRDefault="009B6A0F" w:rsidP="000F727B">
            <w:r>
              <w:t>Employee</w:t>
            </w:r>
            <w:r w:rsidR="000F727B">
              <w:t xml:space="preserve"> create new project  </w:t>
            </w:r>
          </w:p>
          <w:p w14:paraId="6634999B" w14:textId="4B9850D2" w:rsidR="000F727B" w:rsidRDefault="000F727B" w:rsidP="000F727B"/>
        </w:tc>
        <w:tc>
          <w:tcPr>
            <w:tcW w:w="2214" w:type="dxa"/>
          </w:tcPr>
          <w:p w14:paraId="7D01B2E0" w14:textId="29CEC013" w:rsidR="000F727B" w:rsidRDefault="000F727B" w:rsidP="000F727B">
            <w:pPr>
              <w:rPr>
                <w:lang w:val="en-IN"/>
              </w:rPr>
            </w:pPr>
            <w:r>
              <w:t xml:space="preserve">Project created </w:t>
            </w:r>
            <w:r>
              <w:rPr>
                <w:lang w:val="en-IN"/>
              </w:rPr>
              <w:t>s</w:t>
            </w:r>
            <w:r w:rsidRPr="0026704F">
              <w:rPr>
                <w:lang w:val="en-IN"/>
              </w:rPr>
              <w:t>uccessfully</w:t>
            </w:r>
            <w:r>
              <w:rPr>
                <w:lang w:val="en-IN"/>
              </w:rPr>
              <w:t xml:space="preserve"> message </w:t>
            </w:r>
          </w:p>
          <w:p w14:paraId="0AF5AE79" w14:textId="21CF40EF" w:rsidR="000F727B" w:rsidRDefault="000F727B" w:rsidP="000F727B"/>
        </w:tc>
        <w:tc>
          <w:tcPr>
            <w:tcW w:w="2214" w:type="dxa"/>
          </w:tcPr>
          <w:p w14:paraId="28065A52" w14:textId="77777777" w:rsidR="000F727B" w:rsidRDefault="000F727B" w:rsidP="000F727B">
            <w:pPr>
              <w:rPr>
                <w:lang w:val="en-IN"/>
              </w:rPr>
            </w:pPr>
            <w:r>
              <w:t xml:space="preserve">Project created </w:t>
            </w:r>
            <w:r>
              <w:rPr>
                <w:lang w:val="en-IN"/>
              </w:rPr>
              <w:t>s</w:t>
            </w:r>
            <w:r w:rsidRPr="0026704F">
              <w:rPr>
                <w:lang w:val="en-IN"/>
              </w:rPr>
              <w:t>uccessfully</w:t>
            </w:r>
            <w:r>
              <w:rPr>
                <w:lang w:val="en-IN"/>
              </w:rPr>
              <w:t xml:space="preserve"> message </w:t>
            </w:r>
          </w:p>
          <w:p w14:paraId="0E32FF4C" w14:textId="77777777" w:rsidR="000F727B" w:rsidRDefault="000F727B" w:rsidP="000F727B"/>
        </w:tc>
      </w:tr>
      <w:tr w:rsidR="000F727B" w14:paraId="09A2BD11" w14:textId="77777777">
        <w:tc>
          <w:tcPr>
            <w:tcW w:w="2214" w:type="dxa"/>
          </w:tcPr>
          <w:p w14:paraId="159B77BE" w14:textId="2422BCCC" w:rsidR="000F727B" w:rsidRDefault="000F727B" w:rsidP="000F727B">
            <w:r>
              <w:t xml:space="preserve">Leave Approval Request </w:t>
            </w:r>
          </w:p>
        </w:tc>
        <w:tc>
          <w:tcPr>
            <w:tcW w:w="2214" w:type="dxa"/>
          </w:tcPr>
          <w:p w14:paraId="084D6BEC" w14:textId="545D6BB0" w:rsidR="000F727B" w:rsidRDefault="009B6A0F" w:rsidP="00FC65DA">
            <w:r>
              <w:t>Employee</w:t>
            </w:r>
            <w:r w:rsidR="000F727B">
              <w:t xml:space="preserve"> </w:t>
            </w:r>
            <w:r w:rsidR="00636A5E">
              <w:t xml:space="preserve">applies </w:t>
            </w:r>
            <w:r w:rsidR="000F727B">
              <w:t xml:space="preserve">leave request </w:t>
            </w:r>
          </w:p>
        </w:tc>
        <w:tc>
          <w:tcPr>
            <w:tcW w:w="2214" w:type="dxa"/>
          </w:tcPr>
          <w:p w14:paraId="2E44D800" w14:textId="77777777" w:rsidR="000F727B" w:rsidRDefault="000F727B" w:rsidP="000F727B">
            <w:r>
              <w:t xml:space="preserve">Request submitted </w:t>
            </w:r>
            <w:r>
              <w:rPr>
                <w:lang w:val="en-IN"/>
              </w:rPr>
              <w:t>s</w:t>
            </w:r>
            <w:r w:rsidRPr="0026704F">
              <w:rPr>
                <w:lang w:val="en-IN"/>
              </w:rPr>
              <w:t>uccessfully</w:t>
            </w:r>
            <w:r>
              <w:t xml:space="preserve"> message</w:t>
            </w:r>
          </w:p>
          <w:p w14:paraId="1D32038B" w14:textId="77777777" w:rsidR="000F727B" w:rsidRDefault="000F727B" w:rsidP="000F727B"/>
        </w:tc>
        <w:tc>
          <w:tcPr>
            <w:tcW w:w="2214" w:type="dxa"/>
          </w:tcPr>
          <w:p w14:paraId="6E9FF8EC" w14:textId="77777777" w:rsidR="000F727B" w:rsidRDefault="000F727B" w:rsidP="000F727B">
            <w:r>
              <w:t xml:space="preserve">Request submitted </w:t>
            </w:r>
            <w:r>
              <w:rPr>
                <w:lang w:val="en-IN"/>
              </w:rPr>
              <w:t>s</w:t>
            </w:r>
            <w:r w:rsidRPr="0026704F">
              <w:rPr>
                <w:lang w:val="en-IN"/>
              </w:rPr>
              <w:t>uccessfully</w:t>
            </w:r>
            <w:r>
              <w:t xml:space="preserve"> message</w:t>
            </w:r>
          </w:p>
          <w:p w14:paraId="22BEB7ED" w14:textId="77777777" w:rsidR="000F727B" w:rsidRDefault="000F727B" w:rsidP="000F727B"/>
        </w:tc>
      </w:tr>
      <w:tr w:rsidR="000F727B" w14:paraId="0EF5D200" w14:textId="77777777">
        <w:tc>
          <w:tcPr>
            <w:tcW w:w="2214" w:type="dxa"/>
          </w:tcPr>
          <w:p w14:paraId="433BF0F8" w14:textId="2A0C3D41" w:rsidR="000F727B" w:rsidRDefault="000F727B" w:rsidP="000F727B">
            <w:r>
              <w:t>View Profile</w:t>
            </w:r>
          </w:p>
        </w:tc>
        <w:tc>
          <w:tcPr>
            <w:tcW w:w="2214" w:type="dxa"/>
          </w:tcPr>
          <w:p w14:paraId="6D9831FB" w14:textId="6D09C622" w:rsidR="000F727B" w:rsidRDefault="000F727B" w:rsidP="000F727B">
            <w:r>
              <w:t xml:space="preserve">Logged-in </w:t>
            </w:r>
            <w:r w:rsidR="009B6A0F">
              <w:t xml:space="preserve">employee </w:t>
            </w:r>
            <w:r>
              <w:t>accesses profile</w:t>
            </w:r>
          </w:p>
        </w:tc>
        <w:tc>
          <w:tcPr>
            <w:tcW w:w="2214" w:type="dxa"/>
          </w:tcPr>
          <w:p w14:paraId="02C26CDD" w14:textId="40E7C5E9" w:rsidR="000F727B" w:rsidRDefault="00685D58" w:rsidP="000F727B">
            <w:r>
              <w:t>Employee</w:t>
            </w:r>
            <w:r w:rsidR="000F727B">
              <w:t xml:space="preserve"> profile details displayed</w:t>
            </w:r>
          </w:p>
        </w:tc>
        <w:tc>
          <w:tcPr>
            <w:tcW w:w="2214" w:type="dxa"/>
          </w:tcPr>
          <w:p w14:paraId="28FAF854" w14:textId="6186123F" w:rsidR="000F727B" w:rsidRDefault="00685D58" w:rsidP="000F727B">
            <w:r>
              <w:t>Employee</w:t>
            </w:r>
            <w:r w:rsidR="000F727B">
              <w:t xml:space="preserve"> profile details displayed</w:t>
            </w:r>
          </w:p>
          <w:p w14:paraId="77D7055E" w14:textId="742B0BFA" w:rsidR="000F727B" w:rsidRDefault="000F727B" w:rsidP="000F727B"/>
        </w:tc>
      </w:tr>
      <w:tr w:rsidR="000F727B" w14:paraId="45BFDCA4" w14:textId="77777777">
        <w:tc>
          <w:tcPr>
            <w:tcW w:w="2214" w:type="dxa"/>
          </w:tcPr>
          <w:p w14:paraId="0786154F" w14:textId="410555FA" w:rsidR="000F727B" w:rsidRDefault="000F727B" w:rsidP="000F727B">
            <w:r>
              <w:t>Update Profile</w:t>
            </w:r>
          </w:p>
        </w:tc>
        <w:tc>
          <w:tcPr>
            <w:tcW w:w="2214" w:type="dxa"/>
          </w:tcPr>
          <w:p w14:paraId="3DEC19DE" w14:textId="04C03975" w:rsidR="000F727B" w:rsidRDefault="000F727B" w:rsidP="000F727B">
            <w:r>
              <w:t>Edit name or contact info</w:t>
            </w:r>
          </w:p>
        </w:tc>
        <w:tc>
          <w:tcPr>
            <w:tcW w:w="2214" w:type="dxa"/>
          </w:tcPr>
          <w:p w14:paraId="25A92CE5" w14:textId="5D68E49D" w:rsidR="000F727B" w:rsidRDefault="000F727B" w:rsidP="000F727B">
            <w:r>
              <w:t>Profile updated successfully</w:t>
            </w:r>
          </w:p>
        </w:tc>
        <w:tc>
          <w:tcPr>
            <w:tcW w:w="2214" w:type="dxa"/>
          </w:tcPr>
          <w:p w14:paraId="6D87B53C" w14:textId="77777777" w:rsidR="000F727B" w:rsidRDefault="000F727B" w:rsidP="000F727B">
            <w:r>
              <w:t>Profile updated successfully</w:t>
            </w:r>
          </w:p>
          <w:p w14:paraId="662C1F76" w14:textId="4E474ED5" w:rsidR="000F727B" w:rsidRDefault="000F727B" w:rsidP="000F727B"/>
        </w:tc>
      </w:tr>
      <w:tr w:rsidR="000F727B" w14:paraId="0C17F252" w14:textId="77777777">
        <w:tc>
          <w:tcPr>
            <w:tcW w:w="2214" w:type="dxa"/>
          </w:tcPr>
          <w:p w14:paraId="6C805332" w14:textId="682F570B" w:rsidR="000F727B" w:rsidRDefault="000F727B" w:rsidP="000F727B">
            <w:r>
              <w:t>Access Restriction</w:t>
            </w:r>
          </w:p>
        </w:tc>
        <w:tc>
          <w:tcPr>
            <w:tcW w:w="2214" w:type="dxa"/>
          </w:tcPr>
          <w:p w14:paraId="12049A48" w14:textId="412B9DD6" w:rsidR="000F727B" w:rsidRDefault="000F727B" w:rsidP="000F727B">
            <w:r>
              <w:t>Regular</w:t>
            </w:r>
            <w:r w:rsidR="009B6A0F">
              <w:t xml:space="preserve"> employee </w:t>
            </w:r>
            <w:r>
              <w:t>tries accessing admin UI</w:t>
            </w:r>
          </w:p>
        </w:tc>
        <w:tc>
          <w:tcPr>
            <w:tcW w:w="2214" w:type="dxa"/>
          </w:tcPr>
          <w:p w14:paraId="559F6C09" w14:textId="442C41D0" w:rsidR="000F727B" w:rsidRDefault="000F727B" w:rsidP="000F727B">
            <w:r>
              <w:t>Access denied / unauthorized message</w:t>
            </w:r>
          </w:p>
        </w:tc>
        <w:tc>
          <w:tcPr>
            <w:tcW w:w="2214" w:type="dxa"/>
          </w:tcPr>
          <w:p w14:paraId="5458C1D8" w14:textId="77777777" w:rsidR="000F727B" w:rsidRDefault="000F727B" w:rsidP="000F727B">
            <w:r>
              <w:t>Access denied / unauthorized message</w:t>
            </w:r>
          </w:p>
          <w:p w14:paraId="600071BB" w14:textId="49A545A7" w:rsidR="008147F1" w:rsidRDefault="008147F1" w:rsidP="000F727B"/>
        </w:tc>
      </w:tr>
      <w:tr w:rsidR="000F727B" w14:paraId="4386E763" w14:textId="77777777">
        <w:tc>
          <w:tcPr>
            <w:tcW w:w="2214" w:type="dxa"/>
          </w:tcPr>
          <w:p w14:paraId="0DB7F009" w14:textId="7A1B8CFE" w:rsidR="000F727B" w:rsidRDefault="000F727B" w:rsidP="000F727B">
            <w:r>
              <w:t>Admin Role Access</w:t>
            </w:r>
          </w:p>
        </w:tc>
        <w:tc>
          <w:tcPr>
            <w:tcW w:w="2214" w:type="dxa"/>
          </w:tcPr>
          <w:p w14:paraId="64803E3E" w14:textId="0DFCDC25" w:rsidR="000F727B" w:rsidRDefault="000F727B" w:rsidP="000F727B">
            <w:r>
              <w:t>Admin logs in</w:t>
            </w:r>
          </w:p>
        </w:tc>
        <w:tc>
          <w:tcPr>
            <w:tcW w:w="2214" w:type="dxa"/>
          </w:tcPr>
          <w:p w14:paraId="26E0BA79" w14:textId="38963243" w:rsidR="000F727B" w:rsidRDefault="000F727B" w:rsidP="000F727B">
            <w:r>
              <w:t>Admin dashboard visible</w:t>
            </w:r>
          </w:p>
        </w:tc>
        <w:tc>
          <w:tcPr>
            <w:tcW w:w="2214" w:type="dxa"/>
          </w:tcPr>
          <w:p w14:paraId="140B042F" w14:textId="77777777" w:rsidR="000F727B" w:rsidRDefault="000F727B" w:rsidP="000F727B">
            <w:r>
              <w:t>Admin dashboard visible</w:t>
            </w:r>
          </w:p>
          <w:p w14:paraId="165E87A8" w14:textId="493ACC6A" w:rsidR="00E12510" w:rsidRDefault="00E12510" w:rsidP="000F727B"/>
        </w:tc>
      </w:tr>
      <w:tr w:rsidR="000F727B" w14:paraId="7C9B1480" w14:textId="77777777">
        <w:tc>
          <w:tcPr>
            <w:tcW w:w="2214" w:type="dxa"/>
          </w:tcPr>
          <w:p w14:paraId="29679303" w14:textId="1693BA25" w:rsidR="000F727B" w:rsidRDefault="000F727B" w:rsidP="000F727B">
            <w:r>
              <w:t>Logout Functionality</w:t>
            </w:r>
          </w:p>
        </w:tc>
        <w:tc>
          <w:tcPr>
            <w:tcW w:w="2214" w:type="dxa"/>
          </w:tcPr>
          <w:p w14:paraId="057FAFF6" w14:textId="3C58D8DC" w:rsidR="000F727B" w:rsidRDefault="000F727B" w:rsidP="000F727B">
            <w:r>
              <w:t>Click logout button</w:t>
            </w:r>
          </w:p>
        </w:tc>
        <w:tc>
          <w:tcPr>
            <w:tcW w:w="2214" w:type="dxa"/>
          </w:tcPr>
          <w:p w14:paraId="0E8E29FE" w14:textId="26022F5D" w:rsidR="000F727B" w:rsidRDefault="009B6A0F" w:rsidP="000F727B">
            <w:r>
              <w:t>Employee</w:t>
            </w:r>
            <w:r w:rsidR="000F727B">
              <w:t xml:space="preserve"> session ended </w:t>
            </w:r>
          </w:p>
        </w:tc>
        <w:tc>
          <w:tcPr>
            <w:tcW w:w="2214" w:type="dxa"/>
          </w:tcPr>
          <w:p w14:paraId="7EED9C88" w14:textId="14286992" w:rsidR="000F727B" w:rsidRDefault="00071680" w:rsidP="000F727B">
            <w:r>
              <w:t>Employee</w:t>
            </w:r>
            <w:r w:rsidR="000F727B">
              <w:t xml:space="preserve"> session ended </w:t>
            </w:r>
          </w:p>
        </w:tc>
      </w:tr>
    </w:tbl>
    <w:p w14:paraId="0D5A9981" w14:textId="77777777" w:rsidR="00FB6D7D" w:rsidRPr="00FB6D7D" w:rsidRDefault="00FB6D7D" w:rsidP="00FB6D7D"/>
    <w:p w14:paraId="47070F15" w14:textId="1D4AE424" w:rsidR="00130E65" w:rsidRDefault="00C10A47">
      <w:pPr>
        <w:pStyle w:val="Heading1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 xml:space="preserve">Admin </w:t>
      </w:r>
      <w:r w:rsidR="00ED4703">
        <w:rPr>
          <w:color w:val="000000" w:themeColor="text1"/>
          <w:sz w:val="32"/>
          <w:szCs w:val="32"/>
        </w:rPr>
        <w:t>Operation</w:t>
      </w:r>
      <w:r w:rsidR="000371C7">
        <w:rPr>
          <w:color w:val="000000" w:themeColor="text1"/>
          <w:sz w:val="32"/>
          <w:szCs w:val="32"/>
        </w:rPr>
        <w:t>s</w:t>
      </w:r>
      <w:r>
        <w:rPr>
          <w:color w:val="000000" w:themeColor="text1"/>
          <w:sz w:val="32"/>
          <w:szCs w:val="32"/>
        </w:rPr>
        <w:t xml:space="preserve"> </w:t>
      </w:r>
      <w:r w:rsidR="000371C7">
        <w:rPr>
          <w:color w:val="000000" w:themeColor="text1"/>
          <w:sz w:val="32"/>
          <w:szCs w:val="32"/>
        </w:rPr>
        <w:t>:-</w:t>
      </w:r>
    </w:p>
    <w:p w14:paraId="6D1F2B89" w14:textId="77777777" w:rsidR="00C10A47" w:rsidRPr="00C10A47" w:rsidRDefault="00C10A47" w:rsidP="00C10A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690E58" w14:paraId="419F9811" w14:textId="77777777">
        <w:tc>
          <w:tcPr>
            <w:tcW w:w="2214" w:type="dxa"/>
          </w:tcPr>
          <w:p w14:paraId="41CD2BA3" w14:textId="185C5008" w:rsidR="00690E58" w:rsidRDefault="00690E58" w:rsidP="00690E58">
            <w:r w:rsidRPr="00C10A47">
              <w:rPr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2214" w:type="dxa"/>
          </w:tcPr>
          <w:p w14:paraId="770FEB4C" w14:textId="2876FC3A" w:rsidR="00690E58" w:rsidRDefault="00690E58" w:rsidP="00690E58">
            <w:r w:rsidRPr="00C10A47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214" w:type="dxa"/>
          </w:tcPr>
          <w:p w14:paraId="38C2AFB5" w14:textId="77B7152F" w:rsidR="00690E58" w:rsidRDefault="00690E58" w:rsidP="00690E58">
            <w:r w:rsidRPr="00C10A47">
              <w:rPr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2214" w:type="dxa"/>
          </w:tcPr>
          <w:p w14:paraId="45B49D4A" w14:textId="77777777" w:rsidR="00690E58" w:rsidRDefault="00690E58" w:rsidP="00690E58">
            <w:pPr>
              <w:rPr>
                <w:b/>
                <w:bCs/>
                <w:sz w:val="24"/>
                <w:szCs w:val="24"/>
              </w:rPr>
            </w:pPr>
            <w:r w:rsidRPr="00C10A47">
              <w:rPr>
                <w:b/>
                <w:bCs/>
                <w:sz w:val="24"/>
                <w:szCs w:val="24"/>
              </w:rPr>
              <w:t>Actual Output</w:t>
            </w:r>
          </w:p>
          <w:p w14:paraId="1FDB7837" w14:textId="77777777" w:rsidR="00690E58" w:rsidRDefault="00690E58" w:rsidP="00690E58"/>
        </w:tc>
      </w:tr>
      <w:tr w:rsidR="00690E58" w14:paraId="0F6DF8F3" w14:textId="77777777">
        <w:tc>
          <w:tcPr>
            <w:tcW w:w="2214" w:type="dxa"/>
          </w:tcPr>
          <w:p w14:paraId="2299A5F6" w14:textId="3D030B68" w:rsidR="00690E58" w:rsidRDefault="00690E58" w:rsidP="00690E58">
            <w:r>
              <w:t xml:space="preserve">Admin </w:t>
            </w:r>
            <w:r>
              <w:br/>
              <w:t>Registration</w:t>
            </w:r>
          </w:p>
        </w:tc>
        <w:tc>
          <w:tcPr>
            <w:tcW w:w="2214" w:type="dxa"/>
          </w:tcPr>
          <w:p w14:paraId="7B80836A" w14:textId="38D9615C" w:rsidR="00690E58" w:rsidRDefault="00690E58" w:rsidP="00690E58">
            <w:r>
              <w:t>Valid admin registration details</w:t>
            </w:r>
          </w:p>
        </w:tc>
        <w:tc>
          <w:tcPr>
            <w:tcW w:w="2214" w:type="dxa"/>
          </w:tcPr>
          <w:p w14:paraId="0C3E6A6E" w14:textId="0678D254" w:rsidR="00690E58" w:rsidRDefault="00690E58" w:rsidP="00690E58">
            <w:r>
              <w:t>Successful registration</w:t>
            </w:r>
          </w:p>
        </w:tc>
        <w:tc>
          <w:tcPr>
            <w:tcW w:w="2214" w:type="dxa"/>
          </w:tcPr>
          <w:p w14:paraId="64299410" w14:textId="77777777" w:rsidR="00690E58" w:rsidRDefault="00690E58" w:rsidP="00690E58">
            <w:r>
              <w:t xml:space="preserve">Successful registration </w:t>
            </w:r>
          </w:p>
          <w:p w14:paraId="5185A73F" w14:textId="77777777" w:rsidR="00690E58" w:rsidRDefault="00690E58" w:rsidP="00690E58"/>
        </w:tc>
      </w:tr>
      <w:tr w:rsidR="00690E58" w14:paraId="4E36472D" w14:textId="77777777">
        <w:tc>
          <w:tcPr>
            <w:tcW w:w="2214" w:type="dxa"/>
          </w:tcPr>
          <w:p w14:paraId="08F44CAF" w14:textId="2A2228D1" w:rsidR="00690E58" w:rsidRDefault="00690E58" w:rsidP="00690E58">
            <w:r>
              <w:t>Admin Login</w:t>
            </w:r>
          </w:p>
        </w:tc>
        <w:tc>
          <w:tcPr>
            <w:tcW w:w="2214" w:type="dxa"/>
          </w:tcPr>
          <w:p w14:paraId="1F2E9737" w14:textId="7B84AF31" w:rsidR="00690E58" w:rsidRDefault="00690E58" w:rsidP="00690E58">
            <w:r>
              <w:t>Valid login credentials</w:t>
            </w:r>
          </w:p>
        </w:tc>
        <w:tc>
          <w:tcPr>
            <w:tcW w:w="2214" w:type="dxa"/>
          </w:tcPr>
          <w:p w14:paraId="596BD0F3" w14:textId="2C41DFC4" w:rsidR="00690E58" w:rsidRDefault="00690E58" w:rsidP="00690E58">
            <w:r>
              <w:t>Admin dashboard rendered</w:t>
            </w:r>
          </w:p>
        </w:tc>
        <w:tc>
          <w:tcPr>
            <w:tcW w:w="2214" w:type="dxa"/>
          </w:tcPr>
          <w:p w14:paraId="76322A82" w14:textId="77777777" w:rsidR="00690E58" w:rsidRDefault="00690E58" w:rsidP="00690E58">
            <w:r>
              <w:t xml:space="preserve">Admin dashboard rendered </w:t>
            </w:r>
          </w:p>
          <w:p w14:paraId="183BEE6B" w14:textId="77777777" w:rsidR="00690E58" w:rsidRDefault="00690E58" w:rsidP="00690E58"/>
        </w:tc>
      </w:tr>
      <w:tr w:rsidR="00690E58" w14:paraId="030C9578" w14:textId="77777777">
        <w:tc>
          <w:tcPr>
            <w:tcW w:w="2214" w:type="dxa"/>
          </w:tcPr>
          <w:p w14:paraId="13556E0E" w14:textId="7D95A1ED" w:rsidR="00690E58" w:rsidRDefault="00690E58" w:rsidP="00690E58">
            <w:r>
              <w:t>Invalid Login</w:t>
            </w:r>
          </w:p>
        </w:tc>
        <w:tc>
          <w:tcPr>
            <w:tcW w:w="2214" w:type="dxa"/>
          </w:tcPr>
          <w:p w14:paraId="4F6BC75B" w14:textId="70720618" w:rsidR="00690E58" w:rsidRDefault="00690E58" w:rsidP="00690E58">
            <w:r>
              <w:t>Invalid login credentials</w:t>
            </w:r>
          </w:p>
        </w:tc>
        <w:tc>
          <w:tcPr>
            <w:tcW w:w="2214" w:type="dxa"/>
          </w:tcPr>
          <w:p w14:paraId="74CBD7B4" w14:textId="6160B071" w:rsidR="00690E58" w:rsidRDefault="00690E58" w:rsidP="00690E58">
            <w:r>
              <w:t>Login failed with error message</w:t>
            </w:r>
          </w:p>
        </w:tc>
        <w:tc>
          <w:tcPr>
            <w:tcW w:w="2214" w:type="dxa"/>
          </w:tcPr>
          <w:p w14:paraId="555DC447" w14:textId="77777777" w:rsidR="00690E58" w:rsidRDefault="00690E58" w:rsidP="00690E58">
            <w:r>
              <w:t>Login failed with error message</w:t>
            </w:r>
          </w:p>
          <w:p w14:paraId="4B1F18F0" w14:textId="77777777" w:rsidR="00690E58" w:rsidRDefault="00690E58" w:rsidP="00690E58"/>
        </w:tc>
      </w:tr>
      <w:tr w:rsidR="00690E58" w14:paraId="7F1A5362" w14:textId="77777777">
        <w:tc>
          <w:tcPr>
            <w:tcW w:w="2214" w:type="dxa"/>
          </w:tcPr>
          <w:p w14:paraId="093FC0D9" w14:textId="77777777" w:rsidR="00690E58" w:rsidRPr="0026704F" w:rsidRDefault="00690E58" w:rsidP="00690E58">
            <w:pPr>
              <w:rPr>
                <w:lang w:val="en-IN"/>
              </w:rPr>
            </w:pPr>
            <w:r>
              <w:t xml:space="preserve">Feed Message </w:t>
            </w:r>
            <w:r w:rsidRPr="0026704F">
              <w:rPr>
                <w:lang w:val="en-IN"/>
              </w:rPr>
              <w:t xml:space="preserve">Functionality </w:t>
            </w:r>
          </w:p>
          <w:p w14:paraId="14CECDC0" w14:textId="77777777" w:rsidR="00690E58" w:rsidRDefault="00690E58" w:rsidP="00690E58"/>
        </w:tc>
        <w:tc>
          <w:tcPr>
            <w:tcW w:w="2214" w:type="dxa"/>
          </w:tcPr>
          <w:p w14:paraId="5CB7F839" w14:textId="6DD5EB45" w:rsidR="00690E58" w:rsidRDefault="00690E58" w:rsidP="00690E58">
            <w:r>
              <w:t>Sending message to particular employees</w:t>
            </w:r>
          </w:p>
        </w:tc>
        <w:tc>
          <w:tcPr>
            <w:tcW w:w="2214" w:type="dxa"/>
          </w:tcPr>
          <w:p w14:paraId="18BA7967" w14:textId="42AF96E0" w:rsidR="00690E58" w:rsidRDefault="00690E58" w:rsidP="00690E58">
            <w:r>
              <w:t>Message are only visible to assigned employees</w:t>
            </w:r>
          </w:p>
        </w:tc>
        <w:tc>
          <w:tcPr>
            <w:tcW w:w="2214" w:type="dxa"/>
          </w:tcPr>
          <w:p w14:paraId="653BDCED" w14:textId="77777777" w:rsidR="00690E58" w:rsidRDefault="00690E58" w:rsidP="00690E58">
            <w:r>
              <w:t>Message are only visible to assigned employees</w:t>
            </w:r>
          </w:p>
          <w:p w14:paraId="44D01DF7" w14:textId="77777777" w:rsidR="00690E58" w:rsidRDefault="00690E58" w:rsidP="00690E58"/>
        </w:tc>
      </w:tr>
      <w:tr w:rsidR="00690E58" w14:paraId="55B1DA86" w14:textId="77777777">
        <w:tc>
          <w:tcPr>
            <w:tcW w:w="2214" w:type="dxa"/>
          </w:tcPr>
          <w:p w14:paraId="449749DD" w14:textId="77777777" w:rsidR="00690E58" w:rsidRDefault="00690E58" w:rsidP="00690E58">
            <w:pPr>
              <w:rPr>
                <w:lang w:val="en-IN"/>
              </w:rPr>
            </w:pPr>
            <w:r>
              <w:t xml:space="preserve">Feed Task </w:t>
            </w:r>
            <w:r w:rsidRPr="0026704F">
              <w:rPr>
                <w:lang w:val="en-IN"/>
              </w:rPr>
              <w:t>Functionality</w:t>
            </w:r>
          </w:p>
          <w:p w14:paraId="2FFDE1D2" w14:textId="77777777" w:rsidR="00690E58" w:rsidRDefault="00690E58" w:rsidP="00690E58"/>
        </w:tc>
        <w:tc>
          <w:tcPr>
            <w:tcW w:w="2214" w:type="dxa"/>
          </w:tcPr>
          <w:p w14:paraId="39CCFBA6" w14:textId="7AF96DFC" w:rsidR="00690E58" w:rsidRDefault="00690E58" w:rsidP="00690E58">
            <w:r>
              <w:t>Assigning a task to particular employees</w:t>
            </w:r>
          </w:p>
        </w:tc>
        <w:tc>
          <w:tcPr>
            <w:tcW w:w="2214" w:type="dxa"/>
          </w:tcPr>
          <w:p w14:paraId="07DED84A" w14:textId="4DFD606C" w:rsidR="00690E58" w:rsidRDefault="00690E58" w:rsidP="00690E58">
            <w:r>
              <w:t>Tasks are only visible to assigned employees</w:t>
            </w:r>
          </w:p>
        </w:tc>
        <w:tc>
          <w:tcPr>
            <w:tcW w:w="2214" w:type="dxa"/>
          </w:tcPr>
          <w:p w14:paraId="0C68DD17" w14:textId="77777777" w:rsidR="00690E58" w:rsidRDefault="00690E58" w:rsidP="00690E58">
            <w:r>
              <w:t>Tasks are only visible to assigned employees</w:t>
            </w:r>
          </w:p>
          <w:p w14:paraId="0B1C3F37" w14:textId="77777777" w:rsidR="00690E58" w:rsidRDefault="00690E58" w:rsidP="00690E58"/>
        </w:tc>
      </w:tr>
      <w:tr w:rsidR="00690E58" w14:paraId="4FE4BCBE" w14:textId="77777777">
        <w:tc>
          <w:tcPr>
            <w:tcW w:w="2214" w:type="dxa"/>
          </w:tcPr>
          <w:p w14:paraId="2DF66445" w14:textId="77777777" w:rsidR="00690E58" w:rsidRDefault="00690E58" w:rsidP="00690E58">
            <w:pPr>
              <w:rPr>
                <w:lang w:val="en-IN"/>
              </w:rPr>
            </w:pPr>
            <w:r>
              <w:t xml:space="preserve">Feed Event </w:t>
            </w:r>
            <w:r w:rsidRPr="0026704F">
              <w:rPr>
                <w:lang w:val="en-IN"/>
              </w:rPr>
              <w:t>Functionality</w:t>
            </w:r>
          </w:p>
          <w:p w14:paraId="231933B4" w14:textId="77777777" w:rsidR="00690E58" w:rsidRDefault="00690E58" w:rsidP="00690E58"/>
        </w:tc>
        <w:tc>
          <w:tcPr>
            <w:tcW w:w="2214" w:type="dxa"/>
          </w:tcPr>
          <w:p w14:paraId="18E13EE2" w14:textId="60716549" w:rsidR="00690E58" w:rsidRDefault="00690E58" w:rsidP="00690E58">
            <w:r>
              <w:t>Assigning a event to particular employees</w:t>
            </w:r>
          </w:p>
        </w:tc>
        <w:tc>
          <w:tcPr>
            <w:tcW w:w="2214" w:type="dxa"/>
          </w:tcPr>
          <w:p w14:paraId="14362A50" w14:textId="79478087" w:rsidR="00690E58" w:rsidRDefault="00690E58" w:rsidP="00690E58">
            <w:r>
              <w:t>Events are only visible to assigned employees</w:t>
            </w:r>
          </w:p>
        </w:tc>
        <w:tc>
          <w:tcPr>
            <w:tcW w:w="2214" w:type="dxa"/>
          </w:tcPr>
          <w:p w14:paraId="471AA12C" w14:textId="77777777" w:rsidR="00690E58" w:rsidRDefault="00690E58" w:rsidP="00690E58">
            <w:r>
              <w:t>Events are only visible to assigned employees</w:t>
            </w:r>
          </w:p>
          <w:p w14:paraId="7D01FA1A" w14:textId="77777777" w:rsidR="00690E58" w:rsidRDefault="00690E58" w:rsidP="00690E58"/>
        </w:tc>
      </w:tr>
      <w:tr w:rsidR="00690E58" w14:paraId="05995E91" w14:textId="77777777">
        <w:tc>
          <w:tcPr>
            <w:tcW w:w="2214" w:type="dxa"/>
          </w:tcPr>
          <w:p w14:paraId="63A5DEA3" w14:textId="77777777" w:rsidR="00690E58" w:rsidRDefault="00690E58" w:rsidP="00690E58">
            <w:r>
              <w:t xml:space="preserve">Manage Users </w:t>
            </w:r>
          </w:p>
          <w:p w14:paraId="1529A443" w14:textId="77777777" w:rsidR="00690E58" w:rsidRDefault="00690E58" w:rsidP="00690E58"/>
        </w:tc>
        <w:tc>
          <w:tcPr>
            <w:tcW w:w="2214" w:type="dxa"/>
          </w:tcPr>
          <w:p w14:paraId="6D5B0242" w14:textId="77777777" w:rsidR="00690E58" w:rsidRDefault="00690E58" w:rsidP="00690E58">
            <w:r>
              <w:t xml:space="preserve">Admin can give permission to any employees to access the admin dashboard </w:t>
            </w:r>
          </w:p>
          <w:p w14:paraId="798F4CA4" w14:textId="77777777" w:rsidR="00690E58" w:rsidRDefault="00690E58" w:rsidP="00690E58"/>
        </w:tc>
        <w:tc>
          <w:tcPr>
            <w:tcW w:w="2214" w:type="dxa"/>
          </w:tcPr>
          <w:p w14:paraId="097C3986" w14:textId="57727F28" w:rsidR="00690E58" w:rsidRDefault="00690E58" w:rsidP="00690E58">
            <w:r>
              <w:t>Selected employees can access the admin dashboard</w:t>
            </w:r>
          </w:p>
        </w:tc>
        <w:tc>
          <w:tcPr>
            <w:tcW w:w="2214" w:type="dxa"/>
          </w:tcPr>
          <w:p w14:paraId="7DB78C96" w14:textId="5E8511FF" w:rsidR="00690E58" w:rsidRDefault="00690E58" w:rsidP="00690E58">
            <w:r>
              <w:t>Selected employees can access the admin dashboard</w:t>
            </w:r>
          </w:p>
        </w:tc>
      </w:tr>
      <w:tr w:rsidR="00690E58" w14:paraId="78E960F8" w14:textId="77777777">
        <w:tc>
          <w:tcPr>
            <w:tcW w:w="2214" w:type="dxa"/>
          </w:tcPr>
          <w:p w14:paraId="32105621" w14:textId="77777777" w:rsidR="00690E58" w:rsidRDefault="00690E58" w:rsidP="00690E58">
            <w:r>
              <w:t xml:space="preserve">Reports </w:t>
            </w:r>
          </w:p>
          <w:p w14:paraId="67CD8EC1" w14:textId="77777777" w:rsidR="00690E58" w:rsidRDefault="00690E58" w:rsidP="00690E58"/>
        </w:tc>
        <w:tc>
          <w:tcPr>
            <w:tcW w:w="2214" w:type="dxa"/>
          </w:tcPr>
          <w:p w14:paraId="37C4F872" w14:textId="77777777" w:rsidR="00690E58" w:rsidRDefault="00690E58" w:rsidP="00690E58">
            <w:r>
              <w:t>Click on report</w:t>
            </w:r>
          </w:p>
          <w:p w14:paraId="53EA7726" w14:textId="77777777" w:rsidR="00690E58" w:rsidRDefault="00690E58" w:rsidP="00690E58"/>
        </w:tc>
        <w:tc>
          <w:tcPr>
            <w:tcW w:w="2214" w:type="dxa"/>
          </w:tcPr>
          <w:p w14:paraId="64E9E25E" w14:textId="1A7BF9B2" w:rsidR="00690E58" w:rsidRDefault="00690E58" w:rsidP="00690E58">
            <w:r>
              <w:t>Employee summary displayed</w:t>
            </w:r>
          </w:p>
        </w:tc>
        <w:tc>
          <w:tcPr>
            <w:tcW w:w="2214" w:type="dxa"/>
          </w:tcPr>
          <w:p w14:paraId="2126D1B2" w14:textId="77777777" w:rsidR="00690E58" w:rsidRDefault="00690E58" w:rsidP="00690E58">
            <w:r>
              <w:t>Employee summary displayed</w:t>
            </w:r>
          </w:p>
          <w:p w14:paraId="7B9E09C2" w14:textId="77777777" w:rsidR="00690E58" w:rsidRDefault="00690E58" w:rsidP="00690E58"/>
        </w:tc>
      </w:tr>
      <w:tr w:rsidR="00690E58" w14:paraId="0B7F7924" w14:textId="77777777">
        <w:tc>
          <w:tcPr>
            <w:tcW w:w="2214" w:type="dxa"/>
          </w:tcPr>
          <w:p w14:paraId="69475DB2" w14:textId="77777777" w:rsidR="00690E58" w:rsidRDefault="00690E58" w:rsidP="00690E58">
            <w:r>
              <w:t xml:space="preserve">Admin Approvals </w:t>
            </w:r>
          </w:p>
          <w:p w14:paraId="2C39EFEC" w14:textId="77777777" w:rsidR="00690E58" w:rsidRDefault="00690E58" w:rsidP="00690E58"/>
        </w:tc>
        <w:tc>
          <w:tcPr>
            <w:tcW w:w="2214" w:type="dxa"/>
          </w:tcPr>
          <w:p w14:paraId="45B604E1" w14:textId="71E2732B" w:rsidR="00690E58" w:rsidRDefault="00690E58" w:rsidP="00690E58">
            <w:r>
              <w:t>Admin approves /reject pending leave request</w:t>
            </w:r>
          </w:p>
        </w:tc>
        <w:tc>
          <w:tcPr>
            <w:tcW w:w="2214" w:type="dxa"/>
          </w:tcPr>
          <w:p w14:paraId="72E604E6" w14:textId="17691BFB" w:rsidR="00690E58" w:rsidRDefault="00690E58" w:rsidP="00690E58">
            <w:r>
              <w:t xml:space="preserve">Leave marked as approved / rejected </w:t>
            </w:r>
          </w:p>
        </w:tc>
        <w:tc>
          <w:tcPr>
            <w:tcW w:w="2214" w:type="dxa"/>
          </w:tcPr>
          <w:p w14:paraId="36631A44" w14:textId="77777777" w:rsidR="00690E58" w:rsidRDefault="00690E58" w:rsidP="00690E58">
            <w:r>
              <w:t xml:space="preserve">Leave marked as approved / rejected </w:t>
            </w:r>
          </w:p>
          <w:p w14:paraId="12F37162" w14:textId="77777777" w:rsidR="00690E58" w:rsidRDefault="00690E58" w:rsidP="00690E58"/>
          <w:p w14:paraId="7D56F199" w14:textId="77777777" w:rsidR="00690E58" w:rsidRDefault="00690E58" w:rsidP="00690E58"/>
        </w:tc>
      </w:tr>
      <w:tr w:rsidR="00690E58" w14:paraId="6C0154A9" w14:textId="77777777">
        <w:tc>
          <w:tcPr>
            <w:tcW w:w="2214" w:type="dxa"/>
          </w:tcPr>
          <w:p w14:paraId="3457059D" w14:textId="4CA39363" w:rsidR="00690E58" w:rsidRDefault="00690E58" w:rsidP="00690E58">
            <w:r>
              <w:t>Logout Functionality</w:t>
            </w:r>
          </w:p>
        </w:tc>
        <w:tc>
          <w:tcPr>
            <w:tcW w:w="2214" w:type="dxa"/>
          </w:tcPr>
          <w:p w14:paraId="097F1FF8" w14:textId="3A5A0FC3" w:rsidR="00690E58" w:rsidRDefault="00690E58" w:rsidP="00690E58">
            <w:r>
              <w:t>Click logout button</w:t>
            </w:r>
          </w:p>
        </w:tc>
        <w:tc>
          <w:tcPr>
            <w:tcW w:w="2214" w:type="dxa"/>
          </w:tcPr>
          <w:p w14:paraId="6CFA2EF4" w14:textId="5B575391" w:rsidR="00690E58" w:rsidRDefault="00690E58" w:rsidP="00690E58">
            <w:r>
              <w:t xml:space="preserve">Admins session ended </w:t>
            </w:r>
          </w:p>
        </w:tc>
        <w:tc>
          <w:tcPr>
            <w:tcW w:w="2214" w:type="dxa"/>
          </w:tcPr>
          <w:p w14:paraId="34BEF14A" w14:textId="77777777" w:rsidR="00690E58" w:rsidRDefault="00690E58" w:rsidP="00690E58">
            <w:r>
              <w:t xml:space="preserve">Admins session ended </w:t>
            </w:r>
          </w:p>
          <w:p w14:paraId="54E839E1" w14:textId="61B79837" w:rsidR="00690E58" w:rsidRDefault="00690E58" w:rsidP="00690E58"/>
        </w:tc>
      </w:tr>
    </w:tbl>
    <w:p w14:paraId="0DC5FF96" w14:textId="11E8EC58" w:rsidR="00F13034" w:rsidRDefault="00F13034"/>
    <w:p w14:paraId="08CDA2EA" w14:textId="77777777" w:rsidR="00E666BE" w:rsidRDefault="00E666BE"/>
    <w:p w14:paraId="299D185C" w14:textId="77777777" w:rsidR="00E666BE" w:rsidRDefault="00E666BE"/>
    <w:p w14:paraId="4AE9384C" w14:textId="77777777" w:rsidR="00E666BE" w:rsidRDefault="00E666BE"/>
    <w:p w14:paraId="2062023A" w14:textId="5AE820CE" w:rsidR="00A6692B" w:rsidRDefault="00E666BE">
      <w:pPr>
        <w:rPr>
          <w:b/>
          <w:bCs/>
          <w:sz w:val="32"/>
          <w:szCs w:val="32"/>
        </w:rPr>
      </w:pPr>
      <w:r w:rsidRPr="00E666BE">
        <w:rPr>
          <w:b/>
          <w:bCs/>
          <w:sz w:val="32"/>
          <w:szCs w:val="32"/>
        </w:rPr>
        <w:lastRenderedPageBreak/>
        <w:t xml:space="preserve">Test Report </w:t>
      </w:r>
      <w:r>
        <w:rPr>
          <w:b/>
          <w:bCs/>
          <w:sz w:val="32"/>
          <w:szCs w:val="32"/>
        </w:rPr>
        <w:t>:-</w:t>
      </w:r>
    </w:p>
    <w:p w14:paraId="16622039" w14:textId="77777777" w:rsidR="0030062A" w:rsidRDefault="0030062A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409"/>
        <w:gridCol w:w="3132"/>
        <w:gridCol w:w="2214"/>
      </w:tblGrid>
      <w:tr w:rsidR="003808B1" w14:paraId="7E920B41" w14:textId="77777777" w:rsidTr="003170F7">
        <w:tc>
          <w:tcPr>
            <w:tcW w:w="1101" w:type="dxa"/>
          </w:tcPr>
          <w:p w14:paraId="7C0A4D26" w14:textId="77777777" w:rsidR="003808B1" w:rsidRDefault="003808B1" w:rsidP="009C13E7">
            <w:pPr>
              <w:rPr>
                <w:b/>
                <w:bCs/>
                <w:sz w:val="24"/>
                <w:szCs w:val="24"/>
              </w:rPr>
            </w:pPr>
            <w:r w:rsidRPr="00C10A47">
              <w:rPr>
                <w:b/>
                <w:bCs/>
                <w:sz w:val="24"/>
                <w:szCs w:val="24"/>
              </w:rPr>
              <w:t xml:space="preserve">Test </w:t>
            </w:r>
            <w:r>
              <w:rPr>
                <w:b/>
                <w:bCs/>
                <w:sz w:val="24"/>
                <w:szCs w:val="24"/>
              </w:rPr>
              <w:t>Case ID</w:t>
            </w:r>
          </w:p>
          <w:p w14:paraId="450C475B" w14:textId="77777777" w:rsidR="00903408" w:rsidRDefault="00903408" w:rsidP="009C13E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409" w:type="dxa"/>
          </w:tcPr>
          <w:p w14:paraId="031A3698" w14:textId="77777777" w:rsidR="003808B1" w:rsidRPr="00FD6F04" w:rsidRDefault="003808B1" w:rsidP="009C13E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Test Objective</w:t>
            </w:r>
          </w:p>
        </w:tc>
        <w:tc>
          <w:tcPr>
            <w:tcW w:w="3132" w:type="dxa"/>
          </w:tcPr>
          <w:p w14:paraId="1FAD121A" w14:textId="77777777" w:rsidR="003808B1" w:rsidRPr="00FD6F04" w:rsidRDefault="003808B1" w:rsidP="009C13E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2214" w:type="dxa"/>
          </w:tcPr>
          <w:p w14:paraId="4D9C41B8" w14:textId="77777777" w:rsidR="003808B1" w:rsidRDefault="003808B1" w:rsidP="009C13E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3808B1" w14:paraId="414D3D41" w14:textId="77777777" w:rsidTr="003170F7">
        <w:tc>
          <w:tcPr>
            <w:tcW w:w="1101" w:type="dxa"/>
          </w:tcPr>
          <w:p w14:paraId="43C6AD88" w14:textId="77777777" w:rsidR="003808B1" w:rsidRPr="00311E5B" w:rsidRDefault="003808B1" w:rsidP="009C13E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B070E07" w14:textId="77777777" w:rsidR="003808B1" w:rsidRDefault="003170F7" w:rsidP="009C13E7">
            <w:r>
              <w:t xml:space="preserve">Employee Management </w:t>
            </w:r>
          </w:p>
          <w:p w14:paraId="37FC0A0E" w14:textId="692D2713" w:rsidR="00654A5E" w:rsidRDefault="00654A5E" w:rsidP="009C13E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2" w:type="dxa"/>
          </w:tcPr>
          <w:p w14:paraId="474FD12F" w14:textId="77777777" w:rsidR="00351FA3" w:rsidRDefault="00351FA3" w:rsidP="00763053">
            <w:r>
              <w:t>Employee Registration</w:t>
            </w:r>
          </w:p>
          <w:p w14:paraId="5B1A9825" w14:textId="0BD2632F" w:rsidR="003808B1" w:rsidRPr="00351FA3" w:rsidRDefault="003808B1" w:rsidP="00763053"/>
        </w:tc>
        <w:tc>
          <w:tcPr>
            <w:tcW w:w="2214" w:type="dxa"/>
          </w:tcPr>
          <w:p w14:paraId="264BB436" w14:textId="6B99B11B" w:rsidR="003808B1" w:rsidRPr="00812E8B" w:rsidRDefault="00812E8B" w:rsidP="009C13E7">
            <w:r>
              <w:t>Pass</w:t>
            </w:r>
          </w:p>
        </w:tc>
      </w:tr>
      <w:tr w:rsidR="003808B1" w14:paraId="0E35938B" w14:textId="77777777" w:rsidTr="003170F7">
        <w:tc>
          <w:tcPr>
            <w:tcW w:w="1101" w:type="dxa"/>
          </w:tcPr>
          <w:p w14:paraId="4B33C4F3" w14:textId="77777777" w:rsidR="003808B1" w:rsidRPr="00311E5B" w:rsidRDefault="003808B1" w:rsidP="009C13E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E2F18A7" w14:textId="77777777" w:rsidR="003808B1" w:rsidRDefault="003170F7" w:rsidP="009C13E7">
            <w:r>
              <w:t>Employee Management</w:t>
            </w:r>
          </w:p>
          <w:p w14:paraId="1C176C0E" w14:textId="1D2A180D" w:rsidR="00654A5E" w:rsidRDefault="00654A5E" w:rsidP="009C13E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2" w:type="dxa"/>
          </w:tcPr>
          <w:p w14:paraId="40E05CAB" w14:textId="77777777" w:rsidR="003808B1" w:rsidRDefault="00351FA3" w:rsidP="00763053">
            <w:r>
              <w:t>Employee Authentication</w:t>
            </w:r>
          </w:p>
          <w:p w14:paraId="49991D64" w14:textId="64B2FED2" w:rsidR="00351FA3" w:rsidRDefault="00351FA3" w:rsidP="0076305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14" w:type="dxa"/>
          </w:tcPr>
          <w:p w14:paraId="12096A09" w14:textId="78B06D3B" w:rsidR="003808B1" w:rsidRDefault="00812E8B" w:rsidP="009C13E7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3808B1" w14:paraId="782819D7" w14:textId="77777777" w:rsidTr="003170F7">
        <w:tc>
          <w:tcPr>
            <w:tcW w:w="1101" w:type="dxa"/>
          </w:tcPr>
          <w:p w14:paraId="3869FEC8" w14:textId="77777777" w:rsidR="003808B1" w:rsidRPr="00311E5B" w:rsidRDefault="003808B1" w:rsidP="009C13E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3963E76A" w14:textId="77777777" w:rsidR="003808B1" w:rsidRDefault="003170F7" w:rsidP="009C13E7">
            <w:r>
              <w:t>Employee Management</w:t>
            </w:r>
          </w:p>
          <w:p w14:paraId="55601CD7" w14:textId="72E96264" w:rsidR="00654A5E" w:rsidRDefault="00654A5E" w:rsidP="009C13E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2" w:type="dxa"/>
          </w:tcPr>
          <w:p w14:paraId="28AB3BB9" w14:textId="77777777" w:rsidR="003808B1" w:rsidRDefault="003170F7" w:rsidP="00763053">
            <w:r>
              <w:t>Employee Profile</w:t>
            </w:r>
          </w:p>
          <w:p w14:paraId="633F4A4E" w14:textId="1D66BA18" w:rsidR="003170F7" w:rsidRDefault="003170F7" w:rsidP="0076305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14" w:type="dxa"/>
          </w:tcPr>
          <w:p w14:paraId="0E128940" w14:textId="235B7B81" w:rsidR="003808B1" w:rsidRDefault="00812E8B" w:rsidP="009C13E7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3170F7" w14:paraId="21A4B4C6" w14:textId="77777777" w:rsidTr="003170F7">
        <w:tc>
          <w:tcPr>
            <w:tcW w:w="1101" w:type="dxa"/>
          </w:tcPr>
          <w:p w14:paraId="357432C9" w14:textId="77777777" w:rsidR="003170F7" w:rsidRPr="00311E5B" w:rsidRDefault="003170F7" w:rsidP="003170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5F88345E" w14:textId="77777777" w:rsidR="003170F7" w:rsidRDefault="003170F7" w:rsidP="003170F7">
            <w:r>
              <w:t>Employee Management</w:t>
            </w:r>
          </w:p>
          <w:p w14:paraId="45CD0F3A" w14:textId="7E7094F4" w:rsidR="00654A5E" w:rsidRDefault="00654A5E" w:rsidP="003170F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2" w:type="dxa"/>
          </w:tcPr>
          <w:p w14:paraId="2CB6085B" w14:textId="2133BFD1" w:rsidR="003170F7" w:rsidRPr="0026704F" w:rsidRDefault="003170F7" w:rsidP="00763053">
            <w:pPr>
              <w:rPr>
                <w:lang w:val="en-IN"/>
              </w:rPr>
            </w:pPr>
            <w:r w:rsidRPr="0026704F">
              <w:rPr>
                <w:lang w:val="en-IN"/>
              </w:rPr>
              <w:t>Timer Functionality</w:t>
            </w:r>
          </w:p>
          <w:p w14:paraId="66CE057A" w14:textId="77777777" w:rsidR="003170F7" w:rsidRDefault="003170F7" w:rsidP="0076305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14" w:type="dxa"/>
          </w:tcPr>
          <w:p w14:paraId="08B4F842" w14:textId="079DD337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3170F7" w14:paraId="3CE021C1" w14:textId="77777777" w:rsidTr="003170F7">
        <w:tc>
          <w:tcPr>
            <w:tcW w:w="1101" w:type="dxa"/>
          </w:tcPr>
          <w:p w14:paraId="46B7DDA1" w14:textId="77777777" w:rsidR="003170F7" w:rsidRPr="00311E5B" w:rsidRDefault="003170F7" w:rsidP="003170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53D53406" w14:textId="77777777" w:rsidR="003170F7" w:rsidRDefault="003170F7" w:rsidP="003170F7">
            <w:r>
              <w:t>Employee Management</w:t>
            </w:r>
          </w:p>
          <w:p w14:paraId="16BE5131" w14:textId="400F53F2" w:rsidR="00654A5E" w:rsidRDefault="00654A5E" w:rsidP="003170F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2" w:type="dxa"/>
          </w:tcPr>
          <w:p w14:paraId="58ECA294" w14:textId="5952822D" w:rsidR="003170F7" w:rsidRDefault="003170F7" w:rsidP="00763053">
            <w:pPr>
              <w:rPr>
                <w:lang w:val="en-IN"/>
              </w:rPr>
            </w:pPr>
            <w:r>
              <w:t>Chat</w:t>
            </w:r>
          </w:p>
          <w:p w14:paraId="1E3D8744" w14:textId="5E6B5550" w:rsidR="003170F7" w:rsidRDefault="003170F7" w:rsidP="0076305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14" w:type="dxa"/>
          </w:tcPr>
          <w:p w14:paraId="397AF39A" w14:textId="4CBCA62B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3170F7" w14:paraId="621E76BD" w14:textId="77777777" w:rsidTr="003170F7">
        <w:tc>
          <w:tcPr>
            <w:tcW w:w="1101" w:type="dxa"/>
          </w:tcPr>
          <w:p w14:paraId="7D7BB589" w14:textId="77777777" w:rsidR="003170F7" w:rsidRPr="00311E5B" w:rsidRDefault="003170F7" w:rsidP="003170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409" w:type="dxa"/>
          </w:tcPr>
          <w:p w14:paraId="0127D08B" w14:textId="77777777" w:rsidR="003170F7" w:rsidRDefault="003170F7" w:rsidP="003170F7">
            <w:r>
              <w:t>Employee Management</w:t>
            </w:r>
          </w:p>
          <w:p w14:paraId="0DF05377" w14:textId="271435C5" w:rsidR="00654A5E" w:rsidRDefault="00654A5E" w:rsidP="003170F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2" w:type="dxa"/>
          </w:tcPr>
          <w:p w14:paraId="132CF1D8" w14:textId="77777777" w:rsidR="003170F7" w:rsidRDefault="003170F7" w:rsidP="00763053">
            <w:r>
              <w:t>Projects</w:t>
            </w:r>
          </w:p>
          <w:p w14:paraId="57BEB819" w14:textId="56B4B820" w:rsidR="003170F7" w:rsidRDefault="003170F7" w:rsidP="0076305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14" w:type="dxa"/>
          </w:tcPr>
          <w:p w14:paraId="4AA975F1" w14:textId="7C3F9A81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3170F7" w14:paraId="132919A5" w14:textId="77777777" w:rsidTr="003170F7">
        <w:tc>
          <w:tcPr>
            <w:tcW w:w="1101" w:type="dxa"/>
          </w:tcPr>
          <w:p w14:paraId="45BE28D8" w14:textId="77777777" w:rsidR="003170F7" w:rsidRPr="00311E5B" w:rsidRDefault="003170F7" w:rsidP="003170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09" w:type="dxa"/>
          </w:tcPr>
          <w:p w14:paraId="0ADE0DFA" w14:textId="77777777" w:rsidR="003170F7" w:rsidRDefault="003170F7" w:rsidP="003170F7">
            <w:r>
              <w:t>Employee Management</w:t>
            </w:r>
          </w:p>
          <w:p w14:paraId="2B31CDCC" w14:textId="4D5F8BA6" w:rsidR="00A817F3" w:rsidRDefault="00A817F3" w:rsidP="003170F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2" w:type="dxa"/>
          </w:tcPr>
          <w:p w14:paraId="30B0D118" w14:textId="1F7E358F" w:rsidR="003170F7" w:rsidRPr="00763053" w:rsidRDefault="00763053" w:rsidP="00763053">
            <w:r>
              <w:t>Task</w:t>
            </w:r>
          </w:p>
        </w:tc>
        <w:tc>
          <w:tcPr>
            <w:tcW w:w="2214" w:type="dxa"/>
          </w:tcPr>
          <w:p w14:paraId="0A525239" w14:textId="2F1753BB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3808B1" w14:paraId="205FF1B8" w14:textId="77777777" w:rsidTr="003170F7">
        <w:tc>
          <w:tcPr>
            <w:tcW w:w="1101" w:type="dxa"/>
          </w:tcPr>
          <w:p w14:paraId="2AC9869D" w14:textId="77777777" w:rsidR="003808B1" w:rsidRPr="00311E5B" w:rsidRDefault="003808B1" w:rsidP="009C13E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409" w:type="dxa"/>
          </w:tcPr>
          <w:p w14:paraId="6ADB188B" w14:textId="77777777" w:rsidR="003808B1" w:rsidRDefault="003170F7" w:rsidP="009C13E7">
            <w:r>
              <w:t>Employee Management</w:t>
            </w:r>
          </w:p>
          <w:p w14:paraId="103E0D4E" w14:textId="657D4B46" w:rsidR="00654A5E" w:rsidRDefault="00654A5E" w:rsidP="009C13E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2" w:type="dxa"/>
          </w:tcPr>
          <w:p w14:paraId="37911BC3" w14:textId="749CB6E1" w:rsidR="003170F7" w:rsidRPr="00763053" w:rsidRDefault="00763053" w:rsidP="00763053">
            <w:r>
              <w:t>Event</w:t>
            </w:r>
          </w:p>
        </w:tc>
        <w:tc>
          <w:tcPr>
            <w:tcW w:w="2214" w:type="dxa"/>
          </w:tcPr>
          <w:p w14:paraId="54E2EB0B" w14:textId="2CF3F2FE" w:rsidR="003808B1" w:rsidRDefault="00812E8B" w:rsidP="009C13E7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763053" w14:paraId="4DE0458B" w14:textId="77777777" w:rsidTr="003170F7">
        <w:tc>
          <w:tcPr>
            <w:tcW w:w="1101" w:type="dxa"/>
          </w:tcPr>
          <w:p w14:paraId="1BC8E8D4" w14:textId="77777777" w:rsidR="00763053" w:rsidRPr="00311E5B" w:rsidRDefault="00763053" w:rsidP="007630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409" w:type="dxa"/>
          </w:tcPr>
          <w:p w14:paraId="0B037CA4" w14:textId="77777777" w:rsidR="00763053" w:rsidRDefault="00763053" w:rsidP="00763053">
            <w:r>
              <w:t>Employee Management</w:t>
            </w:r>
          </w:p>
          <w:p w14:paraId="0598BD59" w14:textId="12BDB2D2" w:rsidR="00763053" w:rsidRDefault="00763053" w:rsidP="0076305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2" w:type="dxa"/>
          </w:tcPr>
          <w:p w14:paraId="3E038DBB" w14:textId="051E62BA" w:rsidR="00763053" w:rsidRDefault="00763053" w:rsidP="00763053">
            <w:r>
              <w:t>Approval Request</w:t>
            </w:r>
          </w:p>
          <w:p w14:paraId="4FA4B8E0" w14:textId="77777777" w:rsidR="00763053" w:rsidRDefault="00763053" w:rsidP="0076305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14" w:type="dxa"/>
          </w:tcPr>
          <w:p w14:paraId="7D555664" w14:textId="25BDCDBF" w:rsidR="00763053" w:rsidRDefault="00763053" w:rsidP="00763053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763053" w14:paraId="11581EE6" w14:textId="77777777" w:rsidTr="003170F7">
        <w:tc>
          <w:tcPr>
            <w:tcW w:w="1101" w:type="dxa"/>
          </w:tcPr>
          <w:p w14:paraId="2FD8D238" w14:textId="77777777" w:rsidR="00763053" w:rsidRPr="00311E5B" w:rsidRDefault="00763053" w:rsidP="007630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409" w:type="dxa"/>
          </w:tcPr>
          <w:p w14:paraId="3AE52359" w14:textId="77777777" w:rsidR="00763053" w:rsidRDefault="00763053" w:rsidP="00763053">
            <w:r>
              <w:t>Employee Management</w:t>
            </w:r>
          </w:p>
          <w:p w14:paraId="2C057753" w14:textId="1281D578" w:rsidR="00763053" w:rsidRDefault="00763053" w:rsidP="0076305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2" w:type="dxa"/>
          </w:tcPr>
          <w:p w14:paraId="296110E8" w14:textId="77777777" w:rsidR="00763053" w:rsidRDefault="00763053" w:rsidP="00763053">
            <w:r>
              <w:t>Attendance</w:t>
            </w:r>
          </w:p>
          <w:p w14:paraId="68BF81D8" w14:textId="77777777" w:rsidR="00763053" w:rsidRDefault="00763053" w:rsidP="0076305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14" w:type="dxa"/>
          </w:tcPr>
          <w:p w14:paraId="15E51B61" w14:textId="7D8AD932" w:rsidR="00763053" w:rsidRDefault="00763053" w:rsidP="00763053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</w:tbl>
    <w:p w14:paraId="28DE9AEF" w14:textId="77777777" w:rsidR="00FD6F04" w:rsidRDefault="00FD6F04">
      <w:pPr>
        <w:rPr>
          <w:b/>
          <w:bCs/>
          <w:sz w:val="32"/>
          <w:szCs w:val="32"/>
        </w:rPr>
      </w:pPr>
    </w:p>
    <w:p w14:paraId="7DEC9FC5" w14:textId="77777777" w:rsidR="0030062A" w:rsidRDefault="0030062A">
      <w:pPr>
        <w:rPr>
          <w:b/>
          <w:bCs/>
          <w:sz w:val="32"/>
          <w:szCs w:val="32"/>
        </w:rPr>
      </w:pPr>
    </w:p>
    <w:p w14:paraId="35D2C7EF" w14:textId="77777777" w:rsidR="0030062A" w:rsidRDefault="0030062A">
      <w:pPr>
        <w:rPr>
          <w:b/>
          <w:bCs/>
          <w:sz w:val="32"/>
          <w:szCs w:val="32"/>
        </w:rPr>
      </w:pPr>
    </w:p>
    <w:tbl>
      <w:tblPr>
        <w:tblStyle w:val="TableGrid"/>
        <w:tblW w:w="9239" w:type="dxa"/>
        <w:tblLook w:val="04A0" w:firstRow="1" w:lastRow="0" w:firstColumn="1" w:lastColumn="0" w:noHBand="0" w:noVBand="1"/>
      </w:tblPr>
      <w:tblGrid>
        <w:gridCol w:w="1148"/>
        <w:gridCol w:w="2513"/>
        <w:gridCol w:w="3268"/>
        <w:gridCol w:w="2310"/>
      </w:tblGrid>
      <w:tr w:rsidR="0030062A" w14:paraId="7F40655A" w14:textId="77777777" w:rsidTr="00F57C56">
        <w:trPr>
          <w:trHeight w:val="1210"/>
        </w:trPr>
        <w:tc>
          <w:tcPr>
            <w:tcW w:w="1148" w:type="dxa"/>
          </w:tcPr>
          <w:p w14:paraId="12181F44" w14:textId="77777777" w:rsidR="0030062A" w:rsidRDefault="0030062A" w:rsidP="009C13E7">
            <w:pPr>
              <w:rPr>
                <w:b/>
                <w:bCs/>
                <w:sz w:val="24"/>
                <w:szCs w:val="24"/>
              </w:rPr>
            </w:pPr>
            <w:r w:rsidRPr="00C10A47">
              <w:rPr>
                <w:b/>
                <w:bCs/>
                <w:sz w:val="24"/>
                <w:szCs w:val="24"/>
              </w:rPr>
              <w:lastRenderedPageBreak/>
              <w:t xml:space="preserve">Test </w:t>
            </w:r>
            <w:r>
              <w:rPr>
                <w:b/>
                <w:bCs/>
                <w:sz w:val="24"/>
                <w:szCs w:val="24"/>
              </w:rPr>
              <w:t>Case ID</w:t>
            </w:r>
          </w:p>
          <w:p w14:paraId="0BB31451" w14:textId="77777777" w:rsidR="00903408" w:rsidRDefault="00903408" w:rsidP="009C13E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13" w:type="dxa"/>
          </w:tcPr>
          <w:p w14:paraId="701F0D56" w14:textId="77777777" w:rsidR="0030062A" w:rsidRPr="00FD6F04" w:rsidRDefault="0030062A" w:rsidP="009C13E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Test Objective</w:t>
            </w:r>
          </w:p>
        </w:tc>
        <w:tc>
          <w:tcPr>
            <w:tcW w:w="3268" w:type="dxa"/>
          </w:tcPr>
          <w:p w14:paraId="724F98FF" w14:textId="77777777" w:rsidR="0030062A" w:rsidRPr="00FD6F04" w:rsidRDefault="0030062A" w:rsidP="009C13E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2310" w:type="dxa"/>
          </w:tcPr>
          <w:p w14:paraId="72AD591B" w14:textId="77777777" w:rsidR="0030062A" w:rsidRDefault="0030062A" w:rsidP="009C13E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3170F7" w14:paraId="175648EE" w14:textId="77777777" w:rsidTr="00F57C56">
        <w:trPr>
          <w:trHeight w:val="800"/>
        </w:trPr>
        <w:tc>
          <w:tcPr>
            <w:tcW w:w="1148" w:type="dxa"/>
          </w:tcPr>
          <w:p w14:paraId="647D3A55" w14:textId="77777777" w:rsidR="003170F7" w:rsidRPr="00311E5B" w:rsidRDefault="003170F7" w:rsidP="003170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513" w:type="dxa"/>
          </w:tcPr>
          <w:p w14:paraId="3333CCD6" w14:textId="3D29197B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  <w:r>
              <w:t>Admin Management</w:t>
            </w:r>
          </w:p>
        </w:tc>
        <w:tc>
          <w:tcPr>
            <w:tcW w:w="3268" w:type="dxa"/>
          </w:tcPr>
          <w:p w14:paraId="7B70BDEB" w14:textId="77777777" w:rsidR="003170F7" w:rsidRPr="0026704F" w:rsidRDefault="003170F7" w:rsidP="003170F7">
            <w:pPr>
              <w:rPr>
                <w:lang w:val="en-IN"/>
              </w:rPr>
            </w:pPr>
            <w:r>
              <w:t xml:space="preserve">Feed Message </w:t>
            </w:r>
            <w:r w:rsidRPr="0026704F">
              <w:rPr>
                <w:lang w:val="en-IN"/>
              </w:rPr>
              <w:t xml:space="preserve">Functionality </w:t>
            </w:r>
          </w:p>
          <w:p w14:paraId="6545EE2E" w14:textId="77777777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10" w:type="dxa"/>
          </w:tcPr>
          <w:p w14:paraId="46CF3CA4" w14:textId="52BB57F0" w:rsidR="003170F7" w:rsidRPr="00812E8B" w:rsidRDefault="003170F7" w:rsidP="003170F7">
            <w:r>
              <w:t>Pass</w:t>
            </w:r>
          </w:p>
        </w:tc>
      </w:tr>
      <w:tr w:rsidR="003170F7" w14:paraId="06C3CAB3" w14:textId="77777777" w:rsidTr="00F57C56">
        <w:trPr>
          <w:trHeight w:val="800"/>
        </w:trPr>
        <w:tc>
          <w:tcPr>
            <w:tcW w:w="1148" w:type="dxa"/>
          </w:tcPr>
          <w:p w14:paraId="643894C5" w14:textId="77777777" w:rsidR="003170F7" w:rsidRPr="00311E5B" w:rsidRDefault="003170F7" w:rsidP="003170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513" w:type="dxa"/>
          </w:tcPr>
          <w:p w14:paraId="69B04040" w14:textId="7854BF69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  <w:r>
              <w:t>Admin Management</w:t>
            </w:r>
          </w:p>
        </w:tc>
        <w:tc>
          <w:tcPr>
            <w:tcW w:w="3268" w:type="dxa"/>
          </w:tcPr>
          <w:p w14:paraId="2F32EDB0" w14:textId="77777777" w:rsidR="003170F7" w:rsidRDefault="003170F7" w:rsidP="003170F7">
            <w:pPr>
              <w:rPr>
                <w:lang w:val="en-IN"/>
              </w:rPr>
            </w:pPr>
            <w:r>
              <w:t xml:space="preserve">Feed Task </w:t>
            </w:r>
            <w:r w:rsidRPr="0026704F">
              <w:rPr>
                <w:lang w:val="en-IN"/>
              </w:rPr>
              <w:t>Functionality</w:t>
            </w:r>
          </w:p>
          <w:p w14:paraId="299DCCAA" w14:textId="77777777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10" w:type="dxa"/>
          </w:tcPr>
          <w:p w14:paraId="25C16170" w14:textId="782966EE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3170F7" w14:paraId="0E8E6113" w14:textId="77777777" w:rsidTr="00F57C56">
        <w:trPr>
          <w:trHeight w:val="820"/>
        </w:trPr>
        <w:tc>
          <w:tcPr>
            <w:tcW w:w="1148" w:type="dxa"/>
          </w:tcPr>
          <w:p w14:paraId="2043F3AB" w14:textId="77777777" w:rsidR="003170F7" w:rsidRPr="00311E5B" w:rsidRDefault="003170F7" w:rsidP="003170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513" w:type="dxa"/>
          </w:tcPr>
          <w:p w14:paraId="69E7BB43" w14:textId="664006FE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  <w:r>
              <w:t>Admin Management</w:t>
            </w:r>
          </w:p>
        </w:tc>
        <w:tc>
          <w:tcPr>
            <w:tcW w:w="3268" w:type="dxa"/>
          </w:tcPr>
          <w:p w14:paraId="4FD54297" w14:textId="77777777" w:rsidR="003170F7" w:rsidRDefault="003170F7" w:rsidP="003170F7">
            <w:pPr>
              <w:rPr>
                <w:lang w:val="en-IN"/>
              </w:rPr>
            </w:pPr>
            <w:r>
              <w:t xml:space="preserve">Feed Event </w:t>
            </w:r>
            <w:r w:rsidRPr="0026704F">
              <w:rPr>
                <w:lang w:val="en-IN"/>
              </w:rPr>
              <w:t>Functionality</w:t>
            </w:r>
          </w:p>
          <w:p w14:paraId="7A07F8DD" w14:textId="77777777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10" w:type="dxa"/>
          </w:tcPr>
          <w:p w14:paraId="1EE33C56" w14:textId="675EA302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3170F7" w14:paraId="7FF2B967" w14:textId="77777777" w:rsidTr="00F57C56">
        <w:trPr>
          <w:trHeight w:val="800"/>
        </w:trPr>
        <w:tc>
          <w:tcPr>
            <w:tcW w:w="1148" w:type="dxa"/>
          </w:tcPr>
          <w:p w14:paraId="072EC15D" w14:textId="77777777" w:rsidR="003170F7" w:rsidRPr="00311E5B" w:rsidRDefault="003170F7" w:rsidP="003170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513" w:type="dxa"/>
          </w:tcPr>
          <w:p w14:paraId="27BCCDC0" w14:textId="4159352F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  <w:r>
              <w:t>Admin Management</w:t>
            </w:r>
          </w:p>
        </w:tc>
        <w:tc>
          <w:tcPr>
            <w:tcW w:w="3268" w:type="dxa"/>
          </w:tcPr>
          <w:p w14:paraId="436889E6" w14:textId="2DAC455A" w:rsidR="003170F7" w:rsidRDefault="00213925" w:rsidP="003170F7">
            <w:r>
              <w:t xml:space="preserve">Projects </w:t>
            </w:r>
          </w:p>
          <w:p w14:paraId="112E04BC" w14:textId="77777777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10" w:type="dxa"/>
          </w:tcPr>
          <w:p w14:paraId="2D786CCD" w14:textId="34A068F5" w:rsidR="003170F7" w:rsidRDefault="003170F7" w:rsidP="003170F7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FE3A53" w14:paraId="46E11A5F" w14:textId="77777777" w:rsidTr="00F57C56">
        <w:trPr>
          <w:trHeight w:val="820"/>
        </w:trPr>
        <w:tc>
          <w:tcPr>
            <w:tcW w:w="1148" w:type="dxa"/>
          </w:tcPr>
          <w:p w14:paraId="1DBFA8D2" w14:textId="77777777" w:rsidR="00FE3A53" w:rsidRPr="00311E5B" w:rsidRDefault="00FE3A53" w:rsidP="00FE3A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2513" w:type="dxa"/>
          </w:tcPr>
          <w:p w14:paraId="5CBC3244" w14:textId="165A3008" w:rsidR="00FE3A53" w:rsidRDefault="00FE3A53" w:rsidP="00FE3A53">
            <w:pPr>
              <w:rPr>
                <w:b/>
                <w:bCs/>
                <w:sz w:val="32"/>
                <w:szCs w:val="32"/>
              </w:rPr>
            </w:pPr>
            <w:r>
              <w:t>Admin Management</w:t>
            </w:r>
          </w:p>
        </w:tc>
        <w:tc>
          <w:tcPr>
            <w:tcW w:w="3268" w:type="dxa"/>
          </w:tcPr>
          <w:p w14:paraId="055FEFD0" w14:textId="77777777" w:rsidR="00FE3A53" w:rsidRDefault="00FE3A53" w:rsidP="00FE3A53">
            <w:r>
              <w:t>Drive</w:t>
            </w:r>
          </w:p>
          <w:p w14:paraId="3AE13A76" w14:textId="77777777" w:rsidR="00FE3A53" w:rsidRDefault="00FE3A53" w:rsidP="00FE3A5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10" w:type="dxa"/>
          </w:tcPr>
          <w:p w14:paraId="6D8C9FF3" w14:textId="08E741B2" w:rsidR="00FE3A53" w:rsidRDefault="00FE3A53" w:rsidP="00FE3A53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FE3A53" w14:paraId="5FF6BEBB" w14:textId="77777777" w:rsidTr="00F57C56">
        <w:trPr>
          <w:trHeight w:val="800"/>
        </w:trPr>
        <w:tc>
          <w:tcPr>
            <w:tcW w:w="1148" w:type="dxa"/>
          </w:tcPr>
          <w:p w14:paraId="44BD9A55" w14:textId="77777777" w:rsidR="00FE3A53" w:rsidRPr="00311E5B" w:rsidRDefault="00FE3A53" w:rsidP="00FE3A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2513" w:type="dxa"/>
          </w:tcPr>
          <w:p w14:paraId="38D69754" w14:textId="1CF16239" w:rsidR="00FE3A53" w:rsidRDefault="00FE3A53" w:rsidP="00FE3A53">
            <w:pPr>
              <w:rPr>
                <w:b/>
                <w:bCs/>
                <w:sz w:val="32"/>
                <w:szCs w:val="32"/>
              </w:rPr>
            </w:pPr>
            <w:r>
              <w:t>Admin Management</w:t>
            </w:r>
          </w:p>
        </w:tc>
        <w:tc>
          <w:tcPr>
            <w:tcW w:w="3268" w:type="dxa"/>
          </w:tcPr>
          <w:p w14:paraId="4C7FA380" w14:textId="77777777" w:rsidR="00FE3A53" w:rsidRDefault="00FE3A53" w:rsidP="00FE3A53">
            <w:r>
              <w:t>Calendar</w:t>
            </w:r>
          </w:p>
          <w:p w14:paraId="1B78534D" w14:textId="77777777" w:rsidR="00FE3A53" w:rsidRDefault="00FE3A53" w:rsidP="00FE3A5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10" w:type="dxa"/>
          </w:tcPr>
          <w:p w14:paraId="72206605" w14:textId="2ACFF01B" w:rsidR="00FE3A53" w:rsidRDefault="00FE3A53" w:rsidP="00FE3A53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FE3A53" w14:paraId="15ADE217" w14:textId="77777777" w:rsidTr="00F57C56">
        <w:trPr>
          <w:trHeight w:val="800"/>
        </w:trPr>
        <w:tc>
          <w:tcPr>
            <w:tcW w:w="1148" w:type="dxa"/>
          </w:tcPr>
          <w:p w14:paraId="180001F3" w14:textId="77777777" w:rsidR="00FE3A53" w:rsidRPr="00311E5B" w:rsidRDefault="00FE3A53" w:rsidP="00FE3A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513" w:type="dxa"/>
          </w:tcPr>
          <w:p w14:paraId="5A262F4C" w14:textId="77777777" w:rsidR="00FE3A53" w:rsidRDefault="00FE3A53" w:rsidP="00FE3A53">
            <w:r>
              <w:t>Admin Management</w:t>
            </w:r>
          </w:p>
          <w:p w14:paraId="53577DF9" w14:textId="7351EAD6" w:rsidR="00FE3A53" w:rsidRDefault="00FE3A53" w:rsidP="00FE3A5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268" w:type="dxa"/>
          </w:tcPr>
          <w:p w14:paraId="310F3765" w14:textId="1A095BC0" w:rsidR="00FE3A53" w:rsidRDefault="00FE3A53" w:rsidP="00FE3A53">
            <w:r>
              <w:t>Chat</w:t>
            </w:r>
          </w:p>
          <w:p w14:paraId="5E88AA39" w14:textId="77777777" w:rsidR="00FE3A53" w:rsidRDefault="00FE3A53" w:rsidP="00FE3A5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10" w:type="dxa"/>
          </w:tcPr>
          <w:p w14:paraId="3BF734B5" w14:textId="063AF642" w:rsidR="00FE3A53" w:rsidRDefault="00FE3A53" w:rsidP="00FE3A53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AE5B50" w14:paraId="4B55691C" w14:textId="77777777" w:rsidTr="00F57C56">
        <w:trPr>
          <w:trHeight w:val="820"/>
        </w:trPr>
        <w:tc>
          <w:tcPr>
            <w:tcW w:w="1148" w:type="dxa"/>
          </w:tcPr>
          <w:p w14:paraId="4AC75A21" w14:textId="77777777" w:rsidR="00AE5B50" w:rsidRPr="00311E5B" w:rsidRDefault="00AE5B50" w:rsidP="00AE5B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2513" w:type="dxa"/>
          </w:tcPr>
          <w:p w14:paraId="165495B1" w14:textId="77777777" w:rsidR="00AE5B50" w:rsidRDefault="00AE5B50" w:rsidP="00AE5B50">
            <w:r>
              <w:t>Admin Management</w:t>
            </w:r>
          </w:p>
          <w:p w14:paraId="5CD992A8" w14:textId="28AB148C" w:rsidR="00AE5B50" w:rsidRDefault="00AE5B50" w:rsidP="00AE5B50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268" w:type="dxa"/>
          </w:tcPr>
          <w:p w14:paraId="48F0763A" w14:textId="77777777" w:rsidR="00AE5B50" w:rsidRDefault="00AE5B50" w:rsidP="00AE5B50">
            <w:r>
              <w:t xml:space="preserve">Manage Users </w:t>
            </w:r>
          </w:p>
          <w:p w14:paraId="21DC1BBD" w14:textId="77777777" w:rsidR="00AE5B50" w:rsidRPr="00AE5B50" w:rsidRDefault="00AE5B50" w:rsidP="00AE5B50"/>
        </w:tc>
        <w:tc>
          <w:tcPr>
            <w:tcW w:w="2310" w:type="dxa"/>
          </w:tcPr>
          <w:p w14:paraId="1420D9EF" w14:textId="1F05E92B" w:rsidR="00AE5B50" w:rsidRDefault="00AE5B50" w:rsidP="00AE5B50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AE5B50" w14:paraId="349352B3" w14:textId="77777777" w:rsidTr="00F57C56">
        <w:trPr>
          <w:trHeight w:val="800"/>
        </w:trPr>
        <w:tc>
          <w:tcPr>
            <w:tcW w:w="1148" w:type="dxa"/>
          </w:tcPr>
          <w:p w14:paraId="26AE355C" w14:textId="77777777" w:rsidR="00AE5B50" w:rsidRPr="00311E5B" w:rsidRDefault="00AE5B50" w:rsidP="00AE5B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2513" w:type="dxa"/>
          </w:tcPr>
          <w:p w14:paraId="73697202" w14:textId="77777777" w:rsidR="00AE5B50" w:rsidRDefault="00AE5B50" w:rsidP="00AE5B50">
            <w:r>
              <w:t>Admin Management</w:t>
            </w:r>
          </w:p>
          <w:p w14:paraId="0441CA44" w14:textId="463FFBA0" w:rsidR="00AE5B50" w:rsidRDefault="00AE5B50" w:rsidP="00AE5B50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268" w:type="dxa"/>
          </w:tcPr>
          <w:p w14:paraId="4BF46ED4" w14:textId="77777777" w:rsidR="00AE5B50" w:rsidRDefault="00AE5B50" w:rsidP="00AE5B50">
            <w:r>
              <w:t xml:space="preserve">Reports </w:t>
            </w:r>
          </w:p>
          <w:p w14:paraId="6AF93CE3" w14:textId="77777777" w:rsidR="00AE5B50" w:rsidRDefault="00AE5B50" w:rsidP="00AE5B50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10" w:type="dxa"/>
          </w:tcPr>
          <w:p w14:paraId="76A1B46B" w14:textId="40CECA06" w:rsidR="00AE5B50" w:rsidRDefault="00AE5B50" w:rsidP="00AE5B50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  <w:tr w:rsidR="00AE5B50" w14:paraId="3DE0BBE6" w14:textId="77777777" w:rsidTr="00F57C56">
        <w:trPr>
          <w:trHeight w:val="800"/>
        </w:trPr>
        <w:tc>
          <w:tcPr>
            <w:tcW w:w="1148" w:type="dxa"/>
          </w:tcPr>
          <w:p w14:paraId="12D8712D" w14:textId="77777777" w:rsidR="00AE5B50" w:rsidRPr="00311E5B" w:rsidRDefault="00AE5B50" w:rsidP="00AE5B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513" w:type="dxa"/>
          </w:tcPr>
          <w:p w14:paraId="6DF991EE" w14:textId="77777777" w:rsidR="00AE5B50" w:rsidRDefault="00AE5B50" w:rsidP="00AE5B50">
            <w:r>
              <w:t>Admin Management</w:t>
            </w:r>
          </w:p>
          <w:p w14:paraId="147A7E27" w14:textId="1FA50EE1" w:rsidR="00AE5B50" w:rsidRDefault="00AE5B50" w:rsidP="00AE5B50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268" w:type="dxa"/>
          </w:tcPr>
          <w:p w14:paraId="7B4C9A19" w14:textId="77777777" w:rsidR="00AE5B50" w:rsidRDefault="00AE5B50" w:rsidP="00AE5B50">
            <w:r>
              <w:t xml:space="preserve">Admin Approvals </w:t>
            </w:r>
          </w:p>
          <w:p w14:paraId="3A46577D" w14:textId="77777777" w:rsidR="00AE5B50" w:rsidRDefault="00AE5B50" w:rsidP="00AE5B50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10" w:type="dxa"/>
          </w:tcPr>
          <w:p w14:paraId="37972E87" w14:textId="582912E2" w:rsidR="00AE5B50" w:rsidRDefault="00AE5B50" w:rsidP="00AE5B50">
            <w:pPr>
              <w:rPr>
                <w:b/>
                <w:bCs/>
                <w:sz w:val="32"/>
                <w:szCs w:val="32"/>
              </w:rPr>
            </w:pPr>
            <w:r>
              <w:t>Pass</w:t>
            </w:r>
          </w:p>
        </w:tc>
      </w:tr>
    </w:tbl>
    <w:p w14:paraId="0B1DA797" w14:textId="77777777" w:rsidR="0030062A" w:rsidRDefault="0030062A">
      <w:pPr>
        <w:rPr>
          <w:b/>
          <w:bCs/>
          <w:sz w:val="32"/>
          <w:szCs w:val="32"/>
        </w:rPr>
      </w:pPr>
    </w:p>
    <w:p w14:paraId="70F55B95" w14:textId="77777777" w:rsidR="002D6A42" w:rsidRDefault="002D6A42">
      <w:pPr>
        <w:rPr>
          <w:b/>
          <w:bCs/>
          <w:sz w:val="32"/>
          <w:szCs w:val="32"/>
        </w:rPr>
      </w:pPr>
    </w:p>
    <w:p w14:paraId="6D745A0F" w14:textId="77777777" w:rsidR="002D6A42" w:rsidRDefault="002D6A42">
      <w:pPr>
        <w:rPr>
          <w:b/>
          <w:bCs/>
          <w:sz w:val="32"/>
          <w:szCs w:val="32"/>
        </w:rPr>
      </w:pPr>
    </w:p>
    <w:p w14:paraId="2AE87E1E" w14:textId="77777777" w:rsidR="002D6A42" w:rsidRDefault="002D6A42">
      <w:pPr>
        <w:rPr>
          <w:b/>
          <w:bCs/>
          <w:sz w:val="32"/>
          <w:szCs w:val="32"/>
        </w:rPr>
      </w:pPr>
    </w:p>
    <w:p w14:paraId="562EE2D9" w14:textId="77777777" w:rsidR="002D6A42" w:rsidRDefault="002D6A42">
      <w:pPr>
        <w:rPr>
          <w:b/>
          <w:bCs/>
          <w:sz w:val="32"/>
          <w:szCs w:val="32"/>
        </w:rPr>
      </w:pPr>
    </w:p>
    <w:p w14:paraId="1BDA94AF" w14:textId="77777777" w:rsidR="002D6A42" w:rsidRDefault="002D6A42">
      <w:pPr>
        <w:rPr>
          <w:b/>
          <w:bCs/>
          <w:sz w:val="32"/>
          <w:szCs w:val="32"/>
        </w:rPr>
      </w:pPr>
    </w:p>
    <w:p w14:paraId="6D8FFFDC" w14:textId="77777777" w:rsidR="002D6A42" w:rsidRDefault="002D6A42">
      <w:pPr>
        <w:rPr>
          <w:b/>
          <w:bCs/>
          <w:sz w:val="32"/>
          <w:szCs w:val="32"/>
        </w:rPr>
      </w:pPr>
    </w:p>
    <w:p w14:paraId="74E60281" w14:textId="77777777" w:rsidR="002D6A42" w:rsidRDefault="002D6A4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 Dashboard :</w:t>
      </w:r>
    </w:p>
    <w:p w14:paraId="698E5734" w14:textId="3C9DD336" w:rsidR="002D6A42" w:rsidRDefault="002D6A4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Working Timer </w:t>
      </w:r>
    </w:p>
    <w:p w14:paraId="13A25B2D" w14:textId="77777777" w:rsidR="002D6A42" w:rsidRDefault="002D6A42">
      <w:pPr>
        <w:rPr>
          <w:b/>
          <w:bCs/>
          <w:sz w:val="32"/>
          <w:szCs w:val="32"/>
        </w:rPr>
      </w:pPr>
      <w:r w:rsidRPr="002D6A42">
        <w:rPr>
          <w:b/>
          <w:bCs/>
          <w:sz w:val="32"/>
          <w:szCs w:val="32"/>
        </w:rPr>
        <w:drawing>
          <wp:inline distT="0" distB="0" distL="0" distR="0" wp14:anchorId="200F55BE" wp14:editId="4AF9198C">
            <wp:extent cx="5486400" cy="2584450"/>
            <wp:effectExtent l="0" t="0" r="0" b="6350"/>
            <wp:docPr id="146541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10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4D9D" w14:textId="77777777" w:rsidR="002D6A42" w:rsidRDefault="002D6A42">
      <w:pPr>
        <w:rPr>
          <w:b/>
          <w:bCs/>
          <w:sz w:val="32"/>
          <w:szCs w:val="32"/>
        </w:rPr>
      </w:pPr>
    </w:p>
    <w:p w14:paraId="42D02BFB" w14:textId="1A10077C" w:rsidR="002D6A42" w:rsidRDefault="002D6A4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Break timer </w:t>
      </w:r>
      <w:r w:rsidRPr="002D6A42">
        <w:rPr>
          <w:b/>
          <w:bCs/>
          <w:sz w:val="32"/>
          <w:szCs w:val="32"/>
        </w:rPr>
        <w:drawing>
          <wp:inline distT="0" distB="0" distL="0" distR="0" wp14:anchorId="73FBEF51" wp14:editId="23938D93">
            <wp:extent cx="5486400" cy="2578735"/>
            <wp:effectExtent l="0" t="0" r="0" b="0"/>
            <wp:docPr id="149551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17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D683" w14:textId="5F28414E" w:rsidR="002D6A42" w:rsidRDefault="002D6A4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User Feed Message </w:t>
      </w:r>
      <w:r>
        <w:rPr>
          <w:b/>
          <w:bCs/>
          <w:sz w:val="32"/>
          <w:szCs w:val="32"/>
        </w:rPr>
        <w:br/>
      </w:r>
      <w:r w:rsidR="00942611" w:rsidRPr="00942611">
        <w:rPr>
          <w:b/>
          <w:bCs/>
          <w:sz w:val="32"/>
          <w:szCs w:val="32"/>
        </w:rPr>
        <w:drawing>
          <wp:inline distT="0" distB="0" distL="0" distR="0" wp14:anchorId="265E31BE" wp14:editId="75341F78">
            <wp:extent cx="5486400" cy="2552065"/>
            <wp:effectExtent l="0" t="0" r="0" b="635"/>
            <wp:docPr id="701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6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30E28568" w14:textId="6B6423E2" w:rsidR="00942611" w:rsidRDefault="009426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Message send successfully to the selected users </w:t>
      </w:r>
      <w:r>
        <w:rPr>
          <w:b/>
          <w:bCs/>
          <w:sz w:val="32"/>
          <w:szCs w:val="32"/>
        </w:rPr>
        <w:br/>
      </w:r>
      <w:r w:rsidRPr="00942611">
        <w:rPr>
          <w:b/>
          <w:bCs/>
          <w:sz w:val="32"/>
          <w:szCs w:val="32"/>
        </w:rPr>
        <w:drawing>
          <wp:inline distT="0" distB="0" distL="0" distR="0" wp14:anchorId="7BC175AE" wp14:editId="13975346">
            <wp:extent cx="5486400" cy="2553335"/>
            <wp:effectExtent l="0" t="0" r="0" b="0"/>
            <wp:docPr id="57733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32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7450" w14:textId="77777777" w:rsidR="00942611" w:rsidRDefault="00942611">
      <w:pPr>
        <w:rPr>
          <w:b/>
          <w:bCs/>
          <w:sz w:val="32"/>
          <w:szCs w:val="32"/>
        </w:rPr>
      </w:pPr>
    </w:p>
    <w:p w14:paraId="163E0DDD" w14:textId="53F278F0" w:rsidR="00942611" w:rsidRDefault="009426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Feed task </w:t>
      </w:r>
      <w:r>
        <w:rPr>
          <w:b/>
          <w:bCs/>
          <w:sz w:val="32"/>
          <w:szCs w:val="32"/>
        </w:rPr>
        <w:br/>
      </w:r>
      <w:r w:rsidRPr="00942611">
        <w:rPr>
          <w:b/>
          <w:bCs/>
          <w:sz w:val="32"/>
          <w:szCs w:val="32"/>
        </w:rPr>
        <w:drawing>
          <wp:inline distT="0" distB="0" distL="0" distR="0" wp14:anchorId="18166DE6" wp14:editId="2AF55168">
            <wp:extent cx="5486400" cy="2606040"/>
            <wp:effectExtent l="0" t="0" r="0" b="3810"/>
            <wp:docPr id="87307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70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B596" w14:textId="77777777" w:rsidR="001F2657" w:rsidRDefault="009426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</w:t>
      </w:r>
      <w:r>
        <w:rPr>
          <w:b/>
          <w:bCs/>
          <w:sz w:val="32"/>
          <w:szCs w:val="32"/>
        </w:rPr>
        <w:t xml:space="preserve">send successfully to the selected users </w:t>
      </w:r>
      <w:r>
        <w:rPr>
          <w:b/>
          <w:bCs/>
          <w:sz w:val="32"/>
          <w:szCs w:val="32"/>
        </w:rPr>
        <w:br/>
      </w:r>
      <w:r w:rsidRPr="00942611">
        <w:rPr>
          <w:b/>
          <w:bCs/>
          <w:sz w:val="32"/>
          <w:szCs w:val="32"/>
        </w:rPr>
        <w:drawing>
          <wp:inline distT="0" distB="0" distL="0" distR="0" wp14:anchorId="4BDA0C1B" wp14:editId="0766AE5C">
            <wp:extent cx="5486400" cy="2562225"/>
            <wp:effectExtent l="0" t="0" r="0" b="9525"/>
            <wp:docPr id="8318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62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657">
        <w:rPr>
          <w:b/>
          <w:bCs/>
          <w:sz w:val="32"/>
          <w:szCs w:val="32"/>
        </w:rPr>
        <w:br/>
      </w:r>
      <w:r w:rsidR="001F2657">
        <w:rPr>
          <w:b/>
          <w:bCs/>
          <w:sz w:val="32"/>
          <w:szCs w:val="32"/>
        </w:rPr>
        <w:br/>
      </w:r>
    </w:p>
    <w:p w14:paraId="6FAADBFB" w14:textId="2A465648" w:rsidR="00942611" w:rsidRDefault="001F26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Feed Event </w:t>
      </w:r>
      <w:r>
        <w:rPr>
          <w:b/>
          <w:bCs/>
          <w:sz w:val="32"/>
          <w:szCs w:val="32"/>
        </w:rPr>
        <w:br/>
      </w:r>
      <w:r w:rsidRPr="001F2657">
        <w:rPr>
          <w:b/>
          <w:bCs/>
          <w:sz w:val="32"/>
          <w:szCs w:val="32"/>
        </w:rPr>
        <w:drawing>
          <wp:inline distT="0" distB="0" distL="0" distR="0" wp14:anchorId="2CB542AF" wp14:editId="1C65F871">
            <wp:extent cx="5486400" cy="2591435"/>
            <wp:effectExtent l="0" t="0" r="0" b="0"/>
            <wp:docPr id="48072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27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611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 xml:space="preserve">creating the event </w:t>
      </w:r>
      <w:r>
        <w:rPr>
          <w:b/>
          <w:bCs/>
          <w:sz w:val="32"/>
          <w:szCs w:val="32"/>
        </w:rPr>
        <w:br/>
      </w:r>
      <w:r w:rsidRPr="001F2657">
        <w:rPr>
          <w:b/>
          <w:bCs/>
          <w:sz w:val="32"/>
          <w:szCs w:val="32"/>
        </w:rPr>
        <w:drawing>
          <wp:inline distT="0" distB="0" distL="0" distR="0" wp14:anchorId="166FDC76" wp14:editId="0A81A94C">
            <wp:extent cx="5486400" cy="2526665"/>
            <wp:effectExtent l="0" t="0" r="0" b="6985"/>
            <wp:docPr id="74638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89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lastRenderedPageBreak/>
        <w:t xml:space="preserve">event created </w:t>
      </w:r>
      <w:r>
        <w:rPr>
          <w:b/>
          <w:bCs/>
          <w:sz w:val="32"/>
          <w:szCs w:val="32"/>
        </w:rPr>
        <w:t>successfully</w:t>
      </w:r>
      <w:r>
        <w:rPr>
          <w:b/>
          <w:bCs/>
          <w:sz w:val="32"/>
          <w:szCs w:val="32"/>
        </w:rPr>
        <w:br/>
      </w:r>
      <w:r w:rsidRPr="001F2657">
        <w:rPr>
          <w:b/>
          <w:bCs/>
          <w:sz w:val="32"/>
          <w:szCs w:val="32"/>
        </w:rPr>
        <w:drawing>
          <wp:inline distT="0" distB="0" distL="0" distR="0" wp14:anchorId="6768C72C" wp14:editId="7287DC9C">
            <wp:extent cx="5486400" cy="2549525"/>
            <wp:effectExtent l="0" t="0" r="0" b="3175"/>
            <wp:docPr id="185823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31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AC42" w14:textId="77777777" w:rsidR="001F2657" w:rsidRDefault="001F2657">
      <w:pPr>
        <w:rPr>
          <w:b/>
          <w:bCs/>
          <w:sz w:val="32"/>
          <w:szCs w:val="32"/>
        </w:rPr>
      </w:pPr>
    </w:p>
    <w:p w14:paraId="5C11EB47" w14:textId="5ECBECB1" w:rsidR="001F2657" w:rsidRDefault="001F2657">
      <w:pPr>
        <w:rPr>
          <w:b/>
          <w:bCs/>
          <w:sz w:val="32"/>
          <w:szCs w:val="32"/>
        </w:rPr>
      </w:pPr>
      <w:r w:rsidRPr="001F2657">
        <w:rPr>
          <w:b/>
          <w:bCs/>
          <w:sz w:val="32"/>
          <w:szCs w:val="32"/>
        </w:rPr>
        <w:drawing>
          <wp:inline distT="0" distB="0" distL="0" distR="0" wp14:anchorId="50443431" wp14:editId="3DC6574D">
            <wp:extent cx="5486400" cy="2575560"/>
            <wp:effectExtent l="0" t="0" r="0" b="0"/>
            <wp:docPr id="66493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37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6CAC" w14:textId="77777777" w:rsidR="001F2657" w:rsidRDefault="001F2657">
      <w:pPr>
        <w:rPr>
          <w:b/>
          <w:bCs/>
          <w:sz w:val="32"/>
          <w:szCs w:val="32"/>
        </w:rPr>
      </w:pPr>
    </w:p>
    <w:p w14:paraId="1B3FB6BC" w14:textId="77777777" w:rsidR="001F2657" w:rsidRDefault="001F2657">
      <w:pPr>
        <w:rPr>
          <w:b/>
          <w:bCs/>
          <w:sz w:val="32"/>
          <w:szCs w:val="32"/>
        </w:rPr>
      </w:pPr>
    </w:p>
    <w:p w14:paraId="43CED79A" w14:textId="77777777" w:rsidR="001F2657" w:rsidRDefault="001F2657">
      <w:pPr>
        <w:rPr>
          <w:b/>
          <w:bCs/>
          <w:sz w:val="32"/>
          <w:szCs w:val="32"/>
        </w:rPr>
      </w:pPr>
    </w:p>
    <w:p w14:paraId="24D5F7BB" w14:textId="77777777" w:rsidR="001F2657" w:rsidRDefault="001F2657">
      <w:pPr>
        <w:rPr>
          <w:b/>
          <w:bCs/>
          <w:sz w:val="32"/>
          <w:szCs w:val="32"/>
        </w:rPr>
      </w:pPr>
    </w:p>
    <w:p w14:paraId="3529FE9B" w14:textId="77777777" w:rsidR="001F2657" w:rsidRDefault="001F2657">
      <w:pPr>
        <w:rPr>
          <w:b/>
          <w:bCs/>
          <w:sz w:val="32"/>
          <w:szCs w:val="32"/>
        </w:rPr>
      </w:pPr>
    </w:p>
    <w:p w14:paraId="0F7999F3" w14:textId="016930AA" w:rsidR="001F2657" w:rsidRDefault="001F26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Chat </w:t>
      </w:r>
      <w:r>
        <w:rPr>
          <w:b/>
          <w:bCs/>
          <w:sz w:val="32"/>
          <w:szCs w:val="32"/>
        </w:rPr>
        <w:br/>
      </w:r>
      <w:r w:rsidR="008438A0" w:rsidRPr="008438A0">
        <w:rPr>
          <w:b/>
          <w:bCs/>
          <w:sz w:val="32"/>
          <w:szCs w:val="32"/>
        </w:rPr>
        <w:drawing>
          <wp:inline distT="0" distB="0" distL="0" distR="0" wp14:anchorId="3B7CA95F" wp14:editId="574BDB6B">
            <wp:extent cx="5486400" cy="2576195"/>
            <wp:effectExtent l="0" t="0" r="0" b="0"/>
            <wp:docPr id="90824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40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DBFE" w14:textId="77777777" w:rsidR="008438A0" w:rsidRDefault="008438A0">
      <w:pPr>
        <w:rPr>
          <w:b/>
          <w:bCs/>
          <w:sz w:val="32"/>
          <w:szCs w:val="32"/>
        </w:rPr>
      </w:pPr>
    </w:p>
    <w:p w14:paraId="760F89FF" w14:textId="58CED44C" w:rsidR="008438A0" w:rsidRDefault="008438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Drive </w:t>
      </w:r>
      <w:r>
        <w:rPr>
          <w:b/>
          <w:bCs/>
          <w:sz w:val="32"/>
          <w:szCs w:val="32"/>
        </w:rPr>
        <w:br/>
        <w:t xml:space="preserve">file created </w:t>
      </w:r>
      <w:r>
        <w:rPr>
          <w:b/>
          <w:bCs/>
          <w:sz w:val="32"/>
          <w:szCs w:val="32"/>
        </w:rPr>
        <w:br/>
      </w:r>
      <w:r w:rsidRPr="008438A0">
        <w:rPr>
          <w:b/>
          <w:bCs/>
          <w:sz w:val="32"/>
          <w:szCs w:val="32"/>
        </w:rPr>
        <w:drawing>
          <wp:inline distT="0" distB="0" distL="0" distR="0" wp14:anchorId="6BF06811" wp14:editId="1F535148">
            <wp:extent cx="5486400" cy="2557145"/>
            <wp:effectExtent l="0" t="0" r="0" b="0"/>
            <wp:docPr id="156167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70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lastRenderedPageBreak/>
        <w:t xml:space="preserve">file moved to the recycle bin </w:t>
      </w:r>
      <w:r>
        <w:rPr>
          <w:b/>
          <w:bCs/>
          <w:sz w:val="32"/>
          <w:szCs w:val="32"/>
        </w:rPr>
        <w:br/>
      </w:r>
      <w:r w:rsidRPr="008438A0">
        <w:rPr>
          <w:b/>
          <w:bCs/>
          <w:sz w:val="32"/>
          <w:szCs w:val="32"/>
        </w:rPr>
        <w:drawing>
          <wp:inline distT="0" distB="0" distL="0" distR="0" wp14:anchorId="11B35C93" wp14:editId="74249C99">
            <wp:extent cx="5486400" cy="2549525"/>
            <wp:effectExtent l="0" t="0" r="0" b="3175"/>
            <wp:docPr id="76972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26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8F13" w14:textId="61456A4B" w:rsidR="008438A0" w:rsidRPr="00E666BE" w:rsidRDefault="008438A0">
      <w:pPr>
        <w:rPr>
          <w:b/>
          <w:bCs/>
          <w:sz w:val="32"/>
          <w:szCs w:val="32"/>
        </w:rPr>
      </w:pPr>
      <w:r w:rsidRPr="008438A0">
        <w:rPr>
          <w:b/>
          <w:bCs/>
          <w:sz w:val="32"/>
          <w:szCs w:val="32"/>
        </w:rPr>
        <w:drawing>
          <wp:inline distT="0" distB="0" distL="0" distR="0" wp14:anchorId="3F0BAD77" wp14:editId="4F1FECEC">
            <wp:extent cx="5486400" cy="2556510"/>
            <wp:effectExtent l="0" t="0" r="0" b="0"/>
            <wp:docPr id="55695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504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8A0" w:rsidRPr="00E666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771152">
    <w:abstractNumId w:val="8"/>
  </w:num>
  <w:num w:numId="2" w16cid:durableId="930359719">
    <w:abstractNumId w:val="6"/>
  </w:num>
  <w:num w:numId="3" w16cid:durableId="1155026259">
    <w:abstractNumId w:val="5"/>
  </w:num>
  <w:num w:numId="4" w16cid:durableId="1132938439">
    <w:abstractNumId w:val="4"/>
  </w:num>
  <w:num w:numId="5" w16cid:durableId="1375815614">
    <w:abstractNumId w:val="7"/>
  </w:num>
  <w:num w:numId="6" w16cid:durableId="1365055600">
    <w:abstractNumId w:val="3"/>
  </w:num>
  <w:num w:numId="7" w16cid:durableId="619141382">
    <w:abstractNumId w:val="2"/>
  </w:num>
  <w:num w:numId="8" w16cid:durableId="992366279">
    <w:abstractNumId w:val="1"/>
  </w:num>
  <w:num w:numId="9" w16cid:durableId="192729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1C7"/>
    <w:rsid w:val="00053C6E"/>
    <w:rsid w:val="0006063C"/>
    <w:rsid w:val="00071680"/>
    <w:rsid w:val="00097594"/>
    <w:rsid w:val="000F664B"/>
    <w:rsid w:val="000F727B"/>
    <w:rsid w:val="00103A60"/>
    <w:rsid w:val="00130E65"/>
    <w:rsid w:val="001317A4"/>
    <w:rsid w:val="0015074B"/>
    <w:rsid w:val="001A05AB"/>
    <w:rsid w:val="001D2F50"/>
    <w:rsid w:val="001E5A80"/>
    <w:rsid w:val="001F2657"/>
    <w:rsid w:val="00213925"/>
    <w:rsid w:val="0026704F"/>
    <w:rsid w:val="0029639D"/>
    <w:rsid w:val="002D6A42"/>
    <w:rsid w:val="0030062A"/>
    <w:rsid w:val="00311E5B"/>
    <w:rsid w:val="003170F7"/>
    <w:rsid w:val="00326F90"/>
    <w:rsid w:val="00351FA3"/>
    <w:rsid w:val="0035511D"/>
    <w:rsid w:val="003808B1"/>
    <w:rsid w:val="003E28D6"/>
    <w:rsid w:val="003F02B3"/>
    <w:rsid w:val="00470C52"/>
    <w:rsid w:val="006032EC"/>
    <w:rsid w:val="00636A5E"/>
    <w:rsid w:val="00641A19"/>
    <w:rsid w:val="00654A5E"/>
    <w:rsid w:val="00685D58"/>
    <w:rsid w:val="00690E58"/>
    <w:rsid w:val="00694665"/>
    <w:rsid w:val="00751973"/>
    <w:rsid w:val="00763053"/>
    <w:rsid w:val="007D37BC"/>
    <w:rsid w:val="007E217D"/>
    <w:rsid w:val="007E3414"/>
    <w:rsid w:val="00812E8B"/>
    <w:rsid w:val="008147F1"/>
    <w:rsid w:val="0084254D"/>
    <w:rsid w:val="008438A0"/>
    <w:rsid w:val="0088742A"/>
    <w:rsid w:val="00903408"/>
    <w:rsid w:val="00942611"/>
    <w:rsid w:val="009449EA"/>
    <w:rsid w:val="009B6A0F"/>
    <w:rsid w:val="009B7962"/>
    <w:rsid w:val="009E1182"/>
    <w:rsid w:val="009E56D6"/>
    <w:rsid w:val="00A405F8"/>
    <w:rsid w:val="00A6692B"/>
    <w:rsid w:val="00A817F3"/>
    <w:rsid w:val="00AA1D8D"/>
    <w:rsid w:val="00AB4915"/>
    <w:rsid w:val="00AE5B50"/>
    <w:rsid w:val="00B47730"/>
    <w:rsid w:val="00B63B7D"/>
    <w:rsid w:val="00BE5C8A"/>
    <w:rsid w:val="00C10A47"/>
    <w:rsid w:val="00C8513D"/>
    <w:rsid w:val="00C94866"/>
    <w:rsid w:val="00CB0664"/>
    <w:rsid w:val="00CC63AD"/>
    <w:rsid w:val="00D24C51"/>
    <w:rsid w:val="00D43CDB"/>
    <w:rsid w:val="00D81562"/>
    <w:rsid w:val="00E12510"/>
    <w:rsid w:val="00E2166A"/>
    <w:rsid w:val="00E666BE"/>
    <w:rsid w:val="00EC34D8"/>
    <w:rsid w:val="00ED4703"/>
    <w:rsid w:val="00F13034"/>
    <w:rsid w:val="00F14E4D"/>
    <w:rsid w:val="00F57C56"/>
    <w:rsid w:val="00FA370B"/>
    <w:rsid w:val="00FB6D7D"/>
    <w:rsid w:val="00FC65DA"/>
    <w:rsid w:val="00FC693F"/>
    <w:rsid w:val="00FD1EB2"/>
    <w:rsid w:val="00FD6F04"/>
    <w:rsid w:val="00FE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7E3C2"/>
  <w14:defaultImageDpi w14:val="300"/>
  <w15:docId w15:val="{BE88B314-75DA-4292-B954-731913D82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11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priyanka pawar</cp:lastModifiedBy>
  <cp:revision>62</cp:revision>
  <dcterms:created xsi:type="dcterms:W3CDTF">2013-12-23T23:15:00Z</dcterms:created>
  <dcterms:modified xsi:type="dcterms:W3CDTF">2025-06-27T10:38:00Z</dcterms:modified>
  <cp:category/>
</cp:coreProperties>
</file>